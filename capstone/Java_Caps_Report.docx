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8AFD4" w14:textId="54F934A6" w:rsidR="0060201E" w:rsidRDefault="0060201E" w:rsidP="0060201E">
      <w:pPr>
        <w:jc w:val="center"/>
        <w:rPr>
          <w:b/>
          <w:bCs/>
          <w:sz w:val="40"/>
          <w:szCs w:val="40"/>
        </w:rPr>
      </w:pPr>
      <w:r w:rsidRPr="001A053C">
        <w:rPr>
          <w:b/>
          <w:bCs/>
          <w:sz w:val="40"/>
          <w:szCs w:val="40"/>
        </w:rPr>
        <w:t>Implementation of a Java-Based Virtual Classroom</w:t>
      </w:r>
      <w:r>
        <w:rPr>
          <w:b/>
          <w:bCs/>
          <w:sz w:val="40"/>
          <w:szCs w:val="40"/>
        </w:rPr>
        <w:t xml:space="preserve"> </w:t>
      </w:r>
      <w:r w:rsidRPr="001A053C">
        <w:rPr>
          <w:b/>
          <w:bCs/>
          <w:sz w:val="40"/>
          <w:szCs w:val="40"/>
        </w:rPr>
        <w:t>System</w:t>
      </w:r>
    </w:p>
    <w:p w14:paraId="174CA50E" w14:textId="47090AF5" w:rsidR="0060201E" w:rsidRPr="0060201E" w:rsidRDefault="0060201E" w:rsidP="0060201E">
      <w:pPr>
        <w:jc w:val="center"/>
        <w:rPr>
          <w:rFonts w:eastAsia="Times New Roman"/>
          <w:b/>
          <w:sz w:val="28"/>
        </w:rPr>
      </w:pPr>
      <w:r>
        <w:rPr>
          <w:rFonts w:eastAsia="Times New Roman"/>
          <w:b/>
          <w:sz w:val="28"/>
        </w:rPr>
        <w:t>A CAPSTONE PROJECT REPORT</w:t>
      </w:r>
    </w:p>
    <w:p w14:paraId="7264C880" w14:textId="02EAB8EC" w:rsidR="0060201E" w:rsidRDefault="0060201E" w:rsidP="0060201E">
      <w:pPr>
        <w:jc w:val="center"/>
        <w:rPr>
          <w:rFonts w:eastAsia="Times New Roman"/>
          <w:b/>
          <w:sz w:val="32"/>
          <w:szCs w:val="32"/>
        </w:rPr>
      </w:pPr>
      <w:r>
        <w:rPr>
          <w:rFonts w:eastAsia="Times New Roman"/>
          <w:i/>
          <w:sz w:val="28"/>
        </w:rPr>
        <w:t xml:space="preserve">Submitted in the partial fulfilment for the Course of </w:t>
      </w:r>
    </w:p>
    <w:p w14:paraId="297916FA" w14:textId="7C23C287" w:rsidR="0060201E" w:rsidRDefault="0060201E" w:rsidP="0060201E">
      <w:pPr>
        <w:jc w:val="center"/>
        <w:rPr>
          <w:rFonts w:eastAsia="Times New Roman"/>
          <w:sz w:val="28"/>
        </w:rPr>
      </w:pPr>
      <w:r w:rsidRPr="0060201E">
        <w:rPr>
          <w:rFonts w:eastAsia="Times New Roman"/>
          <w:b/>
          <w:sz w:val="32"/>
          <w:szCs w:val="32"/>
        </w:rPr>
        <w:t>CSA0927 – JAVA PROGRAMMING</w:t>
      </w:r>
      <w:r>
        <w:rPr>
          <w:rFonts w:eastAsia="Times New Roman"/>
          <w:i/>
          <w:sz w:val="28"/>
        </w:rPr>
        <w:br/>
        <w:t>to the award of the degree of</w:t>
      </w:r>
    </w:p>
    <w:p w14:paraId="25732D05" w14:textId="77777777" w:rsidR="0060201E" w:rsidRPr="0060201E" w:rsidRDefault="0060201E" w:rsidP="0060201E">
      <w:pPr>
        <w:jc w:val="center"/>
        <w:rPr>
          <w:rFonts w:eastAsia="Times New Roman"/>
          <w:bCs/>
          <w:szCs w:val="24"/>
        </w:rPr>
      </w:pPr>
      <w:r w:rsidRPr="0060201E">
        <w:rPr>
          <w:rFonts w:eastAsia="Times New Roman"/>
          <w:bCs/>
          <w:szCs w:val="24"/>
        </w:rPr>
        <w:t>BACHELOR OF ENGINEERING</w:t>
      </w:r>
    </w:p>
    <w:p w14:paraId="4E92D522" w14:textId="77777777" w:rsidR="0060201E" w:rsidRPr="0060201E" w:rsidRDefault="0060201E" w:rsidP="0060201E">
      <w:pPr>
        <w:jc w:val="center"/>
        <w:rPr>
          <w:rFonts w:eastAsia="Times New Roman"/>
          <w:bCs/>
          <w:szCs w:val="24"/>
        </w:rPr>
      </w:pPr>
      <w:r w:rsidRPr="0060201E">
        <w:rPr>
          <w:rFonts w:eastAsia="Times New Roman"/>
          <w:bCs/>
          <w:szCs w:val="24"/>
        </w:rPr>
        <w:t>IN</w:t>
      </w:r>
    </w:p>
    <w:p w14:paraId="1F5421DC" w14:textId="01C4DD3A" w:rsidR="0060201E" w:rsidRPr="0060201E" w:rsidRDefault="0060201E" w:rsidP="0060201E">
      <w:pPr>
        <w:jc w:val="center"/>
        <w:rPr>
          <w:rFonts w:eastAsia="Times New Roman"/>
          <w:bCs/>
          <w:szCs w:val="24"/>
        </w:rPr>
      </w:pPr>
      <w:r w:rsidRPr="0060201E">
        <w:rPr>
          <w:rFonts w:eastAsia="Times New Roman"/>
          <w:bCs/>
          <w:szCs w:val="24"/>
        </w:rPr>
        <w:t>COMPUTER SCIENCE AND ENGINEERING</w:t>
      </w:r>
    </w:p>
    <w:p w14:paraId="79A3C910" w14:textId="77777777" w:rsidR="0060201E" w:rsidRPr="0060201E" w:rsidRDefault="0060201E" w:rsidP="0060201E">
      <w:pPr>
        <w:jc w:val="center"/>
        <w:rPr>
          <w:rFonts w:eastAsia="Times New Roman"/>
          <w:bCs/>
          <w:sz w:val="28"/>
        </w:rPr>
      </w:pPr>
      <w:r w:rsidRPr="0060201E">
        <w:rPr>
          <w:rFonts w:eastAsia="Times New Roman"/>
          <w:bCs/>
          <w:sz w:val="28"/>
        </w:rPr>
        <w:t>Submitted by</w:t>
      </w:r>
    </w:p>
    <w:p w14:paraId="43FF8DBD" w14:textId="4CC9E23A" w:rsidR="0060201E" w:rsidRPr="0060201E" w:rsidRDefault="0060201E" w:rsidP="0060201E">
      <w:pPr>
        <w:jc w:val="center"/>
        <w:rPr>
          <w:bCs/>
          <w:szCs w:val="24"/>
        </w:rPr>
      </w:pPr>
      <w:r w:rsidRPr="0060201E">
        <w:rPr>
          <w:bCs/>
          <w:szCs w:val="24"/>
        </w:rPr>
        <w:t>N.</w:t>
      </w:r>
      <w:r w:rsidRPr="0060201E">
        <w:rPr>
          <w:bCs/>
          <w:szCs w:val="24"/>
        </w:rPr>
        <w:t xml:space="preserve"> </w:t>
      </w:r>
      <w:r w:rsidRPr="0060201E">
        <w:rPr>
          <w:bCs/>
          <w:szCs w:val="24"/>
        </w:rPr>
        <w:t>Navya Sri Vasavi -</w:t>
      </w:r>
      <w:proofErr w:type="gramStart"/>
      <w:r w:rsidRPr="0060201E">
        <w:rPr>
          <w:bCs/>
          <w:szCs w:val="24"/>
        </w:rPr>
        <w:t>192411204</w:t>
      </w:r>
      <w:r>
        <w:rPr>
          <w:bCs/>
          <w:szCs w:val="24"/>
        </w:rPr>
        <w:t xml:space="preserve"> ,</w:t>
      </w:r>
      <w:proofErr w:type="gramEnd"/>
      <w:r>
        <w:rPr>
          <w:bCs/>
          <w:szCs w:val="24"/>
        </w:rPr>
        <w:t xml:space="preserve"> </w:t>
      </w:r>
      <w:r w:rsidRPr="0060201E">
        <w:rPr>
          <w:bCs/>
          <w:szCs w:val="24"/>
        </w:rPr>
        <w:t>B.</w:t>
      </w:r>
      <w:r w:rsidRPr="0060201E">
        <w:rPr>
          <w:bCs/>
          <w:szCs w:val="24"/>
        </w:rPr>
        <w:t xml:space="preserve"> </w:t>
      </w:r>
      <w:r w:rsidRPr="0060201E">
        <w:rPr>
          <w:bCs/>
          <w:szCs w:val="24"/>
        </w:rPr>
        <w:t>Lahari Sri – 192421421</w:t>
      </w:r>
      <w:r>
        <w:rPr>
          <w:bCs/>
          <w:szCs w:val="24"/>
        </w:rPr>
        <w:t xml:space="preserve">, </w:t>
      </w:r>
      <w:r w:rsidRPr="0060201E">
        <w:rPr>
          <w:bCs/>
          <w:szCs w:val="24"/>
        </w:rPr>
        <w:t>Challa Priyadarshini-</w:t>
      </w:r>
      <w:proofErr w:type="gramStart"/>
      <w:r w:rsidRPr="0060201E">
        <w:rPr>
          <w:bCs/>
          <w:szCs w:val="24"/>
        </w:rPr>
        <w:t>192311118</w:t>
      </w:r>
      <w:r>
        <w:rPr>
          <w:bCs/>
          <w:szCs w:val="24"/>
        </w:rPr>
        <w:t xml:space="preserve"> ,</w:t>
      </w:r>
      <w:proofErr w:type="gramEnd"/>
      <w:r>
        <w:rPr>
          <w:bCs/>
          <w:szCs w:val="24"/>
        </w:rPr>
        <w:t xml:space="preserve"> </w:t>
      </w:r>
      <w:r w:rsidRPr="0060201E">
        <w:rPr>
          <w:bCs/>
          <w:szCs w:val="24"/>
        </w:rPr>
        <w:t>Ch. Srikanth - 192311159</w:t>
      </w:r>
    </w:p>
    <w:p w14:paraId="3DED74A3" w14:textId="77777777" w:rsidR="0060201E" w:rsidRDefault="0060201E" w:rsidP="0060201E">
      <w:pPr>
        <w:jc w:val="center"/>
        <w:rPr>
          <w:rFonts w:eastAsia="Times New Roman"/>
          <w:b/>
          <w:sz w:val="28"/>
        </w:rPr>
      </w:pPr>
      <w:r>
        <w:rPr>
          <w:rFonts w:eastAsia="Times New Roman"/>
          <w:b/>
          <w:sz w:val="28"/>
        </w:rPr>
        <w:t>Under the Supervision of</w:t>
      </w:r>
    </w:p>
    <w:p w14:paraId="30329D2E" w14:textId="0A0ACA9A" w:rsidR="0060201E" w:rsidRPr="0060201E" w:rsidRDefault="0060201E" w:rsidP="0060201E">
      <w:pPr>
        <w:jc w:val="center"/>
        <w:rPr>
          <w:rFonts w:eastAsia="Times New Roman"/>
          <w:bCs/>
          <w:szCs w:val="24"/>
        </w:rPr>
      </w:pPr>
      <w:r w:rsidRPr="0060201E">
        <w:rPr>
          <w:rFonts w:eastAsia="Times New Roman"/>
          <w:bCs/>
          <w:szCs w:val="24"/>
        </w:rPr>
        <w:t>DR. PUSHPALATHA S</w:t>
      </w:r>
    </w:p>
    <w:p w14:paraId="77384C49" w14:textId="78EA13DD" w:rsidR="0060201E" w:rsidRPr="0068736A" w:rsidRDefault="0060201E" w:rsidP="0060201E">
      <w:pPr>
        <w:jc w:val="center"/>
        <w:rPr>
          <w:rFonts w:eastAsia="Times New Roman"/>
          <w:sz w:val="40"/>
          <w:szCs w:val="40"/>
        </w:rPr>
      </w:pPr>
      <w:r>
        <w:rPr>
          <w:noProof/>
        </w:rPr>
        <w:drawing>
          <wp:anchor distT="0" distB="0" distL="114300" distR="114300" simplePos="0" relativeHeight="251659264" behindDoc="1" locked="0" layoutInCell="1" allowOverlap="1" wp14:anchorId="2C31C8CD" wp14:editId="14C8DD9A">
            <wp:simplePos x="0" y="0"/>
            <wp:positionH relativeFrom="margin">
              <wp:posOffset>-107950</wp:posOffset>
            </wp:positionH>
            <wp:positionV relativeFrom="paragraph">
              <wp:posOffset>258445</wp:posOffset>
            </wp:positionV>
            <wp:extent cx="5731510" cy="701040"/>
            <wp:effectExtent l="0" t="0" r="2540" b="3810"/>
            <wp:wrapTight wrapText="bothSides">
              <wp:wrapPolygon edited="0">
                <wp:start x="790" y="0"/>
                <wp:lineTo x="0" y="3522"/>
                <wp:lineTo x="0" y="18783"/>
                <wp:lineTo x="144" y="21130"/>
                <wp:lineTo x="18235" y="21130"/>
                <wp:lineTo x="21538" y="21130"/>
                <wp:lineTo x="21538" y="0"/>
                <wp:lineTo x="13138" y="0"/>
                <wp:lineTo x="790" y="0"/>
              </wp:wrapPolygon>
            </wp:wrapTight>
            <wp:docPr id="941552138"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7010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8736A">
        <w:rPr>
          <w:rFonts w:eastAsia="Times New Roman"/>
          <w:b/>
          <w:sz w:val="40"/>
          <w:szCs w:val="40"/>
        </w:rPr>
        <w:t>SIMATS ENGINEERING</w:t>
      </w:r>
      <w:bookmarkStart w:id="0" w:name="gjdgxs" w:colFirst="0" w:colLast="0"/>
      <w:bookmarkEnd w:id="0"/>
    </w:p>
    <w:p w14:paraId="45D3800F" w14:textId="77777777" w:rsidR="0060201E" w:rsidRDefault="0060201E" w:rsidP="0060201E">
      <w:pPr>
        <w:jc w:val="center"/>
        <w:rPr>
          <w:rFonts w:eastAsia="Times New Roman"/>
          <w:sz w:val="28"/>
        </w:rPr>
      </w:pPr>
      <w:r>
        <w:rPr>
          <w:rFonts w:eastAsia="Times New Roman"/>
          <w:b/>
          <w:sz w:val="28"/>
        </w:rPr>
        <w:t>Saveetha Institute of Medical and Technical Sciences</w:t>
      </w:r>
    </w:p>
    <w:p w14:paraId="50E664BA" w14:textId="77F89AA4" w:rsidR="0060201E" w:rsidRPr="0060201E" w:rsidRDefault="0060201E" w:rsidP="0060201E">
      <w:pPr>
        <w:spacing w:before="240"/>
        <w:jc w:val="center"/>
        <w:rPr>
          <w:rFonts w:eastAsia="Times New Roman"/>
          <w:b/>
          <w:sz w:val="28"/>
        </w:rPr>
      </w:pPr>
      <w:r>
        <w:rPr>
          <w:rFonts w:eastAsia="Times New Roman"/>
          <w:b/>
          <w:sz w:val="28"/>
        </w:rPr>
        <w:t>Chennai-602105</w:t>
      </w:r>
    </w:p>
    <w:p w14:paraId="31B313C8" w14:textId="262D1F28" w:rsidR="0060201E" w:rsidRPr="006120A7" w:rsidRDefault="0060201E" w:rsidP="0060201E">
      <w:pPr>
        <w:jc w:val="center"/>
        <w:rPr>
          <w:rFonts w:eastAsia="Times New Roman"/>
          <w:sz w:val="44"/>
          <w:szCs w:val="44"/>
        </w:rPr>
      </w:pPr>
      <w:r>
        <w:rPr>
          <w:noProof/>
        </w:rPr>
        <w:lastRenderedPageBreak/>
        <w:drawing>
          <wp:anchor distT="0" distB="0" distL="0" distR="0" simplePos="0" relativeHeight="251660288" behindDoc="1" locked="0" layoutInCell="1" allowOverlap="1" wp14:anchorId="0CF13020" wp14:editId="71D226F3">
            <wp:simplePos x="0" y="0"/>
            <wp:positionH relativeFrom="column">
              <wp:posOffset>5086350</wp:posOffset>
            </wp:positionH>
            <wp:positionV relativeFrom="paragraph">
              <wp:posOffset>87630</wp:posOffset>
            </wp:positionV>
            <wp:extent cx="801370" cy="990600"/>
            <wp:effectExtent l="0" t="0" r="0" b="0"/>
            <wp:wrapNone/>
            <wp:docPr id="1576546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BCFF253" wp14:editId="7A65B3D8">
            <wp:simplePos x="0" y="0"/>
            <wp:positionH relativeFrom="column">
              <wp:posOffset>-273050</wp:posOffset>
            </wp:positionH>
            <wp:positionV relativeFrom="paragraph">
              <wp:posOffset>87630</wp:posOffset>
            </wp:positionV>
            <wp:extent cx="908050" cy="927100"/>
            <wp:effectExtent l="0" t="0" r="6350" b="6350"/>
            <wp:wrapNone/>
            <wp:docPr id="17885249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20A7">
        <w:rPr>
          <w:rFonts w:eastAsia="Times New Roman"/>
          <w:b/>
          <w:sz w:val="44"/>
          <w:szCs w:val="44"/>
        </w:rPr>
        <w:t>SIMATS ENGINEERING</w:t>
      </w:r>
    </w:p>
    <w:p w14:paraId="3E0A9BD3" w14:textId="77777777" w:rsidR="0060201E" w:rsidRDefault="0060201E" w:rsidP="0060201E">
      <w:pPr>
        <w:jc w:val="center"/>
        <w:rPr>
          <w:rFonts w:eastAsia="Times New Roman"/>
          <w:sz w:val="28"/>
        </w:rPr>
      </w:pPr>
      <w:r>
        <w:rPr>
          <w:rFonts w:eastAsia="Times New Roman"/>
          <w:b/>
          <w:sz w:val="28"/>
        </w:rPr>
        <w:t>Saveetha Institute of Medical and Technical Sciences</w:t>
      </w:r>
    </w:p>
    <w:p w14:paraId="3808C206" w14:textId="77777777" w:rsidR="0060201E" w:rsidRDefault="0060201E" w:rsidP="0060201E">
      <w:pPr>
        <w:jc w:val="center"/>
        <w:rPr>
          <w:rFonts w:eastAsia="Times New Roman"/>
          <w:sz w:val="28"/>
        </w:rPr>
      </w:pPr>
      <w:r>
        <w:rPr>
          <w:rFonts w:eastAsia="Times New Roman"/>
          <w:b/>
          <w:sz w:val="28"/>
        </w:rPr>
        <w:t>Chennai-602105</w:t>
      </w:r>
    </w:p>
    <w:p w14:paraId="430827E3" w14:textId="77777777" w:rsidR="0060201E" w:rsidRDefault="0060201E" w:rsidP="0060201E">
      <w:pPr>
        <w:spacing w:after="120"/>
        <w:jc w:val="center"/>
        <w:rPr>
          <w:b/>
          <w:bCs/>
          <w:sz w:val="40"/>
          <w:szCs w:val="40"/>
        </w:rPr>
      </w:pPr>
    </w:p>
    <w:p w14:paraId="2AEF02C9" w14:textId="77777777" w:rsidR="0060201E" w:rsidRPr="005F0E9F" w:rsidRDefault="0060201E" w:rsidP="0060201E">
      <w:pPr>
        <w:spacing w:after="120"/>
        <w:jc w:val="center"/>
        <w:rPr>
          <w:b/>
          <w:bCs/>
          <w:sz w:val="40"/>
          <w:szCs w:val="40"/>
        </w:rPr>
      </w:pPr>
      <w:r w:rsidRPr="005F0E9F">
        <w:rPr>
          <w:b/>
          <w:bCs/>
          <w:sz w:val="40"/>
          <w:szCs w:val="40"/>
        </w:rPr>
        <w:t>DECLARATION</w:t>
      </w:r>
      <w:r>
        <w:rPr>
          <w:b/>
          <w:bCs/>
          <w:sz w:val="40"/>
          <w:szCs w:val="40"/>
        </w:rPr>
        <w:t xml:space="preserve"> </w:t>
      </w:r>
    </w:p>
    <w:p w14:paraId="02A574A2" w14:textId="77777777" w:rsidR="0060201E" w:rsidRDefault="0060201E" w:rsidP="0060201E">
      <w:pPr>
        <w:rPr>
          <w:b/>
          <w:bCs/>
          <w:caps/>
          <w:sz w:val="28"/>
          <w:szCs w:val="28"/>
        </w:rPr>
      </w:pPr>
    </w:p>
    <w:p w14:paraId="2078187C" w14:textId="6502D789" w:rsidR="0060201E" w:rsidRPr="0060201E" w:rsidRDefault="0060201E" w:rsidP="0060201E">
      <w:pPr>
        <w:rPr>
          <w:b/>
          <w:bCs/>
          <w:sz w:val="40"/>
          <w:szCs w:val="40"/>
        </w:rPr>
      </w:pPr>
      <w:r w:rsidRPr="0068736A">
        <w:rPr>
          <w:rFonts w:eastAsia="Times New Roman"/>
          <w:szCs w:val="24"/>
        </w:rPr>
        <w:t xml:space="preserve">We, </w:t>
      </w:r>
      <w:r w:rsidRPr="0060201E">
        <w:rPr>
          <w:b/>
          <w:szCs w:val="24"/>
        </w:rPr>
        <w:t>N. Navya Sri Vasavi -</w:t>
      </w:r>
      <w:proofErr w:type="gramStart"/>
      <w:r w:rsidRPr="0060201E">
        <w:rPr>
          <w:b/>
          <w:szCs w:val="24"/>
        </w:rPr>
        <w:t>192411204 ,</w:t>
      </w:r>
      <w:proofErr w:type="gramEnd"/>
      <w:r w:rsidRPr="0060201E">
        <w:rPr>
          <w:b/>
          <w:szCs w:val="24"/>
        </w:rPr>
        <w:t xml:space="preserve"> B. Lahari Sri – 192421421, Challa Priyadarshini</w:t>
      </w:r>
      <w:r w:rsidRPr="0060201E">
        <w:rPr>
          <w:b/>
          <w:szCs w:val="24"/>
        </w:rPr>
        <w:t xml:space="preserve"> </w:t>
      </w:r>
      <w:proofErr w:type="gramStart"/>
      <w:r w:rsidRPr="0060201E">
        <w:rPr>
          <w:b/>
          <w:szCs w:val="24"/>
        </w:rPr>
        <w:t>192311118 ,</w:t>
      </w:r>
      <w:proofErr w:type="gramEnd"/>
      <w:r w:rsidRPr="0060201E">
        <w:rPr>
          <w:b/>
          <w:szCs w:val="24"/>
        </w:rPr>
        <w:t xml:space="preserve"> Ch. Srikanth </w:t>
      </w:r>
      <w:r w:rsidRPr="0060201E">
        <w:rPr>
          <w:b/>
          <w:szCs w:val="24"/>
        </w:rPr>
        <w:t>–</w:t>
      </w:r>
      <w:r w:rsidRPr="0060201E">
        <w:rPr>
          <w:b/>
          <w:szCs w:val="24"/>
        </w:rPr>
        <w:t xml:space="preserve"> 192311159</w:t>
      </w:r>
      <w:r>
        <w:rPr>
          <w:bCs/>
          <w:szCs w:val="24"/>
        </w:rPr>
        <w:t xml:space="preserve"> </w:t>
      </w:r>
      <w:r w:rsidRPr="0068736A">
        <w:rPr>
          <w:rFonts w:eastAsia="Times New Roman"/>
          <w:szCs w:val="24"/>
        </w:rPr>
        <w:t xml:space="preserve">of the </w:t>
      </w:r>
      <w:r>
        <w:rPr>
          <w:rFonts w:eastAsia="Times New Roman"/>
          <w:b/>
          <w:bCs/>
          <w:szCs w:val="24"/>
        </w:rPr>
        <w:t>CSE</w:t>
      </w:r>
      <w:r w:rsidRPr="0068736A">
        <w:rPr>
          <w:rFonts w:eastAsia="Times New Roman"/>
          <w:b/>
          <w:bCs/>
          <w:szCs w:val="24"/>
        </w:rPr>
        <w:t>,</w:t>
      </w:r>
      <w:r w:rsidRPr="0068736A">
        <w:rPr>
          <w:rFonts w:eastAsia="Times New Roman"/>
          <w:szCs w:val="24"/>
        </w:rPr>
        <w:t xml:space="preserve"> Saveetha Institute of Medical and Technical Sciences, Saveetha University, Chennai, hereby declare that the Capstone Project Work entitled </w:t>
      </w:r>
      <w:r w:rsidRPr="0068736A">
        <w:rPr>
          <w:rFonts w:eastAsia="Times New Roman"/>
          <w:b/>
          <w:bCs/>
          <w:szCs w:val="24"/>
        </w:rPr>
        <w:t>‘</w:t>
      </w:r>
      <w:r w:rsidRPr="0060201E">
        <w:rPr>
          <w:szCs w:val="24"/>
        </w:rPr>
        <w:t>Implementation of a Java-Based Virtual Classroom System</w:t>
      </w:r>
      <w:r w:rsidRPr="0068736A">
        <w:rPr>
          <w:rFonts w:eastAsia="Times New Roman"/>
          <w:szCs w:val="24"/>
        </w:rPr>
        <w:t xml:space="preserve">’ is the result of our own </w:t>
      </w:r>
      <w:proofErr w:type="spellStart"/>
      <w:r w:rsidRPr="0068736A">
        <w:rPr>
          <w:rFonts w:eastAsia="Times New Roman"/>
          <w:szCs w:val="24"/>
        </w:rPr>
        <w:t>bonafide</w:t>
      </w:r>
      <w:proofErr w:type="spellEnd"/>
      <w:r w:rsidRPr="0068736A">
        <w:rPr>
          <w:rFonts w:eastAsia="Times New Roman"/>
          <w:szCs w:val="24"/>
        </w:rPr>
        <w:t xml:space="preserve"> efforts. To the best of our knowledge, the work presented herein is original, accurate, and has been carried out in accordance with principles of engineering ethics.</w:t>
      </w:r>
    </w:p>
    <w:p w14:paraId="2DC0345C" w14:textId="77777777" w:rsidR="0060201E" w:rsidRDefault="0060201E" w:rsidP="0060201E">
      <w:pPr>
        <w:jc w:val="both"/>
        <w:rPr>
          <w:sz w:val="28"/>
          <w:szCs w:val="28"/>
        </w:rPr>
      </w:pPr>
    </w:p>
    <w:p w14:paraId="41A57BB9" w14:textId="5063BF46" w:rsidR="0060201E" w:rsidRDefault="0060201E" w:rsidP="0060201E">
      <w:pPr>
        <w:jc w:val="both"/>
        <w:rPr>
          <w:sz w:val="28"/>
          <w:szCs w:val="28"/>
        </w:rPr>
      </w:pPr>
      <w:r>
        <w:rPr>
          <w:sz w:val="28"/>
          <w:szCs w:val="28"/>
        </w:rPr>
        <w:t>Place:</w:t>
      </w:r>
      <w:r>
        <w:rPr>
          <w:sz w:val="28"/>
          <w:szCs w:val="28"/>
        </w:rPr>
        <w:t xml:space="preserve"> CHENNAI</w:t>
      </w:r>
    </w:p>
    <w:p w14:paraId="04883AEF" w14:textId="77777777" w:rsidR="0060201E" w:rsidRDefault="0060201E" w:rsidP="0060201E">
      <w:pPr>
        <w:jc w:val="both"/>
        <w:rPr>
          <w:sz w:val="28"/>
          <w:szCs w:val="28"/>
        </w:rPr>
      </w:pPr>
      <w:r>
        <w:rPr>
          <w:sz w:val="28"/>
          <w:szCs w:val="28"/>
        </w:rPr>
        <w:t>Date:</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2B957536" w14:textId="77777777" w:rsidR="00542FFB" w:rsidRDefault="00542FFB" w:rsidP="00542FFB">
      <w:pPr>
        <w:jc w:val="right"/>
        <w:rPr>
          <w:bCs/>
          <w:szCs w:val="24"/>
        </w:rPr>
      </w:pPr>
      <w:r w:rsidRPr="0060201E">
        <w:rPr>
          <w:bCs/>
          <w:szCs w:val="24"/>
        </w:rPr>
        <w:t>N. Navya Sri Vasavi -</w:t>
      </w:r>
      <w:proofErr w:type="gramStart"/>
      <w:r w:rsidRPr="0060201E">
        <w:rPr>
          <w:bCs/>
          <w:szCs w:val="24"/>
        </w:rPr>
        <w:t>192411204</w:t>
      </w:r>
      <w:r>
        <w:rPr>
          <w:bCs/>
          <w:szCs w:val="24"/>
        </w:rPr>
        <w:t xml:space="preserve"> ,</w:t>
      </w:r>
      <w:proofErr w:type="gramEnd"/>
      <w:r>
        <w:rPr>
          <w:bCs/>
          <w:szCs w:val="24"/>
        </w:rPr>
        <w:t xml:space="preserve"> </w:t>
      </w:r>
    </w:p>
    <w:p w14:paraId="64B8EC86" w14:textId="77777777" w:rsidR="00542FFB" w:rsidRDefault="00542FFB" w:rsidP="00542FFB">
      <w:pPr>
        <w:jc w:val="right"/>
        <w:rPr>
          <w:bCs/>
          <w:szCs w:val="24"/>
        </w:rPr>
      </w:pPr>
      <w:r w:rsidRPr="0060201E">
        <w:rPr>
          <w:bCs/>
          <w:szCs w:val="24"/>
        </w:rPr>
        <w:t>B. Lahari Sri – 192421421</w:t>
      </w:r>
      <w:r>
        <w:rPr>
          <w:bCs/>
          <w:szCs w:val="24"/>
        </w:rPr>
        <w:t xml:space="preserve">, </w:t>
      </w:r>
    </w:p>
    <w:p w14:paraId="0BBE20A0" w14:textId="77777777" w:rsidR="00542FFB" w:rsidRDefault="00542FFB" w:rsidP="00542FFB">
      <w:pPr>
        <w:jc w:val="right"/>
        <w:rPr>
          <w:bCs/>
          <w:szCs w:val="24"/>
        </w:rPr>
      </w:pPr>
      <w:r w:rsidRPr="0060201E">
        <w:rPr>
          <w:bCs/>
          <w:szCs w:val="24"/>
        </w:rPr>
        <w:t>Challa Priyadarshini-</w:t>
      </w:r>
      <w:proofErr w:type="gramStart"/>
      <w:r w:rsidRPr="0060201E">
        <w:rPr>
          <w:bCs/>
          <w:szCs w:val="24"/>
        </w:rPr>
        <w:t>192311118</w:t>
      </w:r>
      <w:r>
        <w:rPr>
          <w:bCs/>
          <w:szCs w:val="24"/>
        </w:rPr>
        <w:t xml:space="preserve"> ,</w:t>
      </w:r>
      <w:proofErr w:type="gramEnd"/>
    </w:p>
    <w:p w14:paraId="753D6CC9" w14:textId="2556BDDA" w:rsidR="00542FFB" w:rsidRPr="0060201E" w:rsidRDefault="00542FFB" w:rsidP="00542FFB">
      <w:pPr>
        <w:jc w:val="right"/>
        <w:rPr>
          <w:bCs/>
          <w:szCs w:val="24"/>
        </w:rPr>
      </w:pPr>
      <w:r>
        <w:rPr>
          <w:bCs/>
          <w:szCs w:val="24"/>
        </w:rPr>
        <w:t xml:space="preserve"> </w:t>
      </w:r>
      <w:r w:rsidRPr="0060201E">
        <w:rPr>
          <w:bCs/>
          <w:szCs w:val="24"/>
        </w:rPr>
        <w:t>Ch. Srikanth - 192311159</w:t>
      </w:r>
    </w:p>
    <w:p w14:paraId="79498450" w14:textId="77777777" w:rsidR="0060201E" w:rsidRDefault="0060201E" w:rsidP="0060201E">
      <w:pPr>
        <w:jc w:val="both"/>
        <w:rPr>
          <w:sz w:val="28"/>
          <w:szCs w:val="28"/>
        </w:rPr>
      </w:pPr>
    </w:p>
    <w:p w14:paraId="0CEC8D27" w14:textId="609E4C83" w:rsidR="0060201E" w:rsidRDefault="0060201E" w:rsidP="00542FFB">
      <w:pPr>
        <w:jc w:val="both"/>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p>
    <w:p w14:paraId="69EFCF6E" w14:textId="0CE8CFBE" w:rsidR="0060201E" w:rsidRPr="006120A7" w:rsidRDefault="0060201E" w:rsidP="0060201E">
      <w:pPr>
        <w:jc w:val="center"/>
        <w:rPr>
          <w:rFonts w:eastAsia="Times New Roman"/>
          <w:sz w:val="44"/>
          <w:szCs w:val="44"/>
        </w:rPr>
      </w:pPr>
      <w:r>
        <w:rPr>
          <w:noProof/>
        </w:rPr>
        <w:lastRenderedPageBreak/>
        <w:drawing>
          <wp:anchor distT="0" distB="0" distL="0" distR="0" simplePos="0" relativeHeight="251662336" behindDoc="1" locked="0" layoutInCell="1" allowOverlap="1" wp14:anchorId="1390248F" wp14:editId="4C7A5A58">
            <wp:simplePos x="0" y="0"/>
            <wp:positionH relativeFrom="column">
              <wp:posOffset>5041900</wp:posOffset>
            </wp:positionH>
            <wp:positionV relativeFrom="paragraph">
              <wp:posOffset>72390</wp:posOffset>
            </wp:positionV>
            <wp:extent cx="801370" cy="990600"/>
            <wp:effectExtent l="0" t="0" r="0" b="0"/>
            <wp:wrapNone/>
            <wp:docPr id="1066678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0137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1BD74397" wp14:editId="590BF35B">
            <wp:simplePos x="0" y="0"/>
            <wp:positionH relativeFrom="column">
              <wp:posOffset>-241300</wp:posOffset>
            </wp:positionH>
            <wp:positionV relativeFrom="paragraph">
              <wp:posOffset>66040</wp:posOffset>
            </wp:positionV>
            <wp:extent cx="908050" cy="927100"/>
            <wp:effectExtent l="0" t="0" r="6350" b="6350"/>
            <wp:wrapNone/>
            <wp:docPr id="7034330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8050" cy="927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20A7">
        <w:rPr>
          <w:rFonts w:eastAsia="Times New Roman"/>
          <w:b/>
          <w:sz w:val="44"/>
          <w:szCs w:val="44"/>
        </w:rPr>
        <w:t>SIMATS ENGINEERING</w:t>
      </w:r>
    </w:p>
    <w:p w14:paraId="2FF5ACFE" w14:textId="77777777" w:rsidR="0060201E" w:rsidRDefault="0060201E" w:rsidP="0060201E">
      <w:pPr>
        <w:jc w:val="center"/>
        <w:rPr>
          <w:rFonts w:eastAsia="Times New Roman"/>
          <w:sz w:val="28"/>
        </w:rPr>
      </w:pPr>
      <w:r>
        <w:rPr>
          <w:rFonts w:eastAsia="Times New Roman"/>
          <w:b/>
          <w:sz w:val="28"/>
        </w:rPr>
        <w:t>Saveetha Institute of Medical and Technical Sciences</w:t>
      </w:r>
    </w:p>
    <w:p w14:paraId="64691805" w14:textId="0D4DCC5C" w:rsidR="0060201E" w:rsidRPr="00542FFB" w:rsidRDefault="0060201E" w:rsidP="00542FFB">
      <w:pPr>
        <w:jc w:val="center"/>
        <w:rPr>
          <w:rFonts w:eastAsia="Times New Roman"/>
          <w:sz w:val="28"/>
        </w:rPr>
      </w:pPr>
      <w:r>
        <w:rPr>
          <w:rFonts w:eastAsia="Times New Roman"/>
          <w:b/>
          <w:sz w:val="28"/>
        </w:rPr>
        <w:t>Chennai-602105</w:t>
      </w:r>
    </w:p>
    <w:p w14:paraId="4B69D049" w14:textId="7CA5A435" w:rsidR="0060201E" w:rsidRPr="00542FFB" w:rsidRDefault="0060201E" w:rsidP="00542FFB">
      <w:pPr>
        <w:jc w:val="center"/>
        <w:rPr>
          <w:b/>
          <w:bCs/>
          <w:sz w:val="40"/>
          <w:szCs w:val="40"/>
        </w:rPr>
      </w:pPr>
      <w:r w:rsidRPr="00F96B1B">
        <w:rPr>
          <w:b/>
          <w:bCs/>
          <w:sz w:val="40"/>
          <w:szCs w:val="40"/>
        </w:rPr>
        <w:t>BONAFIDE CERTIFICATE</w:t>
      </w:r>
    </w:p>
    <w:p w14:paraId="1C6D55B4" w14:textId="6015583D" w:rsidR="0060201E" w:rsidRPr="00542FFB" w:rsidRDefault="0060201E" w:rsidP="00542FFB">
      <w:pPr>
        <w:rPr>
          <w:szCs w:val="24"/>
        </w:rPr>
      </w:pPr>
      <w:r w:rsidRPr="00B47E44">
        <w:rPr>
          <w:rFonts w:eastAsia="Times New Roman"/>
          <w:szCs w:val="24"/>
        </w:rPr>
        <w:t>This is to certify that the Capstone Project entitled “</w:t>
      </w:r>
      <w:r w:rsidRPr="00A233FB">
        <w:rPr>
          <w:b/>
          <w:bCs/>
          <w:szCs w:val="24"/>
        </w:rPr>
        <w:t>Implementation of a Java-Based Virtual Classroom System</w:t>
      </w:r>
      <w:r w:rsidRPr="00B47E44">
        <w:rPr>
          <w:rFonts w:eastAsia="Times New Roman"/>
          <w:szCs w:val="24"/>
        </w:rPr>
        <w:t xml:space="preserve">” has been carried out by </w:t>
      </w:r>
      <w:r w:rsidRPr="006E38D9">
        <w:rPr>
          <w:rFonts w:eastAsia="Times New Roman"/>
          <w:b/>
          <w:bCs/>
          <w:color w:val="000000"/>
          <w:szCs w:val="24"/>
        </w:rPr>
        <w:t>[N.</w:t>
      </w:r>
      <w:r w:rsidR="00542FFB">
        <w:rPr>
          <w:rFonts w:eastAsia="Times New Roman"/>
          <w:b/>
          <w:bCs/>
          <w:color w:val="000000"/>
          <w:szCs w:val="24"/>
        </w:rPr>
        <w:t xml:space="preserve"> </w:t>
      </w:r>
      <w:r w:rsidRPr="006E38D9">
        <w:rPr>
          <w:rFonts w:eastAsia="Times New Roman"/>
          <w:b/>
          <w:bCs/>
          <w:color w:val="000000"/>
          <w:szCs w:val="24"/>
        </w:rPr>
        <w:t xml:space="preserve">Navya </w:t>
      </w:r>
      <w:proofErr w:type="spellStart"/>
      <w:r w:rsidRPr="006E38D9">
        <w:rPr>
          <w:rFonts w:eastAsia="Times New Roman"/>
          <w:b/>
          <w:bCs/>
          <w:color w:val="000000"/>
          <w:szCs w:val="24"/>
        </w:rPr>
        <w:t>sri</w:t>
      </w:r>
      <w:proofErr w:type="spellEnd"/>
      <w:r w:rsidRPr="006E38D9">
        <w:rPr>
          <w:rFonts w:eastAsia="Times New Roman"/>
          <w:b/>
          <w:bCs/>
          <w:color w:val="000000"/>
          <w:szCs w:val="24"/>
        </w:rPr>
        <w:t xml:space="preserve"> Vasavi, B.</w:t>
      </w:r>
      <w:r w:rsidR="00542FFB">
        <w:rPr>
          <w:rFonts w:eastAsia="Times New Roman"/>
          <w:b/>
          <w:bCs/>
          <w:color w:val="000000"/>
          <w:szCs w:val="24"/>
        </w:rPr>
        <w:t xml:space="preserve"> </w:t>
      </w:r>
      <w:r w:rsidRPr="006E38D9">
        <w:rPr>
          <w:rFonts w:eastAsia="Times New Roman"/>
          <w:b/>
          <w:bCs/>
          <w:color w:val="000000"/>
          <w:szCs w:val="24"/>
        </w:rPr>
        <w:t xml:space="preserve">Lahari </w:t>
      </w:r>
      <w:proofErr w:type="spellStart"/>
      <w:r w:rsidRPr="006E38D9">
        <w:rPr>
          <w:rFonts w:eastAsia="Times New Roman"/>
          <w:b/>
          <w:bCs/>
          <w:color w:val="000000"/>
          <w:szCs w:val="24"/>
        </w:rPr>
        <w:t>sri</w:t>
      </w:r>
      <w:proofErr w:type="spellEnd"/>
      <w:r w:rsidRPr="006E38D9">
        <w:rPr>
          <w:rFonts w:eastAsia="Times New Roman"/>
          <w:b/>
          <w:bCs/>
          <w:color w:val="000000"/>
          <w:szCs w:val="24"/>
        </w:rPr>
        <w:t>, Ch priyadarshini, Ch.</w:t>
      </w:r>
      <w:r w:rsidR="00542FFB">
        <w:rPr>
          <w:rFonts w:eastAsia="Times New Roman"/>
          <w:b/>
          <w:bCs/>
          <w:color w:val="000000"/>
          <w:szCs w:val="24"/>
        </w:rPr>
        <w:t xml:space="preserve"> </w:t>
      </w:r>
      <w:r w:rsidRPr="006E38D9">
        <w:rPr>
          <w:rFonts w:eastAsia="Times New Roman"/>
          <w:b/>
          <w:bCs/>
          <w:color w:val="000000"/>
          <w:szCs w:val="24"/>
        </w:rPr>
        <w:t>Srikanth]</w:t>
      </w:r>
      <w:r w:rsidRPr="00B47E44">
        <w:rPr>
          <w:rFonts w:eastAsia="Times New Roman"/>
          <w:color w:val="EE0000"/>
          <w:szCs w:val="24"/>
        </w:rPr>
        <w:t xml:space="preserve"> </w:t>
      </w:r>
      <w:r w:rsidRPr="00B47E44">
        <w:rPr>
          <w:rFonts w:eastAsia="Times New Roman"/>
          <w:szCs w:val="24"/>
        </w:rPr>
        <w:t xml:space="preserve">under the supervision </w:t>
      </w:r>
      <w:proofErr w:type="gramStart"/>
      <w:r w:rsidRPr="00B47E44">
        <w:rPr>
          <w:rFonts w:eastAsia="Times New Roman"/>
          <w:szCs w:val="24"/>
        </w:rPr>
        <w:t xml:space="preserve">of </w:t>
      </w:r>
      <w:r>
        <w:rPr>
          <w:rFonts w:eastAsia="Times New Roman"/>
          <w:szCs w:val="24"/>
        </w:rPr>
        <w:t xml:space="preserve"> </w:t>
      </w:r>
      <w:r w:rsidRPr="006E38D9">
        <w:rPr>
          <w:rFonts w:eastAsia="Times New Roman"/>
          <w:b/>
          <w:bCs/>
          <w:color w:val="000000"/>
          <w:szCs w:val="24"/>
        </w:rPr>
        <w:t>Dr.</w:t>
      </w:r>
      <w:proofErr w:type="gramEnd"/>
      <w:r w:rsidRPr="006E38D9">
        <w:rPr>
          <w:rFonts w:eastAsia="Times New Roman"/>
          <w:b/>
          <w:bCs/>
          <w:color w:val="000000"/>
          <w:szCs w:val="24"/>
        </w:rPr>
        <w:t xml:space="preserve"> Pushpa Latha S </w:t>
      </w:r>
      <w:r w:rsidRPr="00B47E44">
        <w:rPr>
          <w:rFonts w:eastAsia="Times New Roman"/>
          <w:szCs w:val="24"/>
        </w:rPr>
        <w:t>and is submitted in partial fulfilment of the requirements for the current semester of the B.</w:t>
      </w:r>
      <w:r>
        <w:rPr>
          <w:rFonts w:eastAsia="Times New Roman"/>
          <w:szCs w:val="24"/>
        </w:rPr>
        <w:t xml:space="preserve"> </w:t>
      </w:r>
      <w:r w:rsidRPr="00B47E44">
        <w:rPr>
          <w:rFonts w:eastAsia="Times New Roman"/>
          <w:szCs w:val="24"/>
        </w:rPr>
        <w:t xml:space="preserve">Tech </w:t>
      </w:r>
      <w:r w:rsidRPr="00A233FB">
        <w:rPr>
          <w:rFonts w:eastAsia="Times New Roman"/>
          <w:b/>
          <w:bCs/>
          <w:szCs w:val="24"/>
        </w:rPr>
        <w:t xml:space="preserve">[CSE] </w:t>
      </w:r>
      <w:r w:rsidRPr="00B47E44">
        <w:rPr>
          <w:rFonts w:eastAsia="Times New Roman"/>
          <w:szCs w:val="24"/>
        </w:rPr>
        <w:t>program at Saveetha Institute of Medical and Technical Sciences, Chennai.</w:t>
      </w:r>
    </w:p>
    <w:p w14:paraId="297DADDD" w14:textId="1220BF0B" w:rsidR="0060201E" w:rsidRPr="00B064C7" w:rsidRDefault="0060201E" w:rsidP="00542FFB">
      <w:r w:rsidRPr="00B064C7">
        <w:t xml:space="preserve">SIGNATURE                                                                           </w:t>
      </w:r>
      <w:r>
        <w:tab/>
      </w:r>
      <w:r w:rsidR="00542FFB">
        <w:t xml:space="preserve">     </w:t>
      </w:r>
      <w:r w:rsidRPr="00B064C7">
        <w:t>SIGNATURE</w:t>
      </w:r>
    </w:p>
    <w:p w14:paraId="5583B819" w14:textId="1661CFEB" w:rsidR="0060201E" w:rsidRPr="00B064C7" w:rsidRDefault="0060201E" w:rsidP="00542FFB">
      <w:r>
        <w:rPr>
          <w:b/>
        </w:rPr>
        <w:t xml:space="preserve">Dr.  Sasi Rekha </w:t>
      </w:r>
      <w:r>
        <w:rPr>
          <w:b/>
        </w:rPr>
        <w:tab/>
      </w:r>
      <w:r>
        <w:rPr>
          <w:b/>
        </w:rPr>
        <w:tab/>
      </w:r>
      <w:r>
        <w:rPr>
          <w:b/>
        </w:rPr>
        <w:tab/>
      </w:r>
      <w:r>
        <w:rPr>
          <w:b/>
        </w:rPr>
        <w:tab/>
        <w:t xml:space="preserve">           </w:t>
      </w:r>
      <w:r w:rsidR="00542FFB">
        <w:rPr>
          <w:b/>
        </w:rPr>
        <w:t xml:space="preserve">                                </w:t>
      </w:r>
      <w:r>
        <w:rPr>
          <w:b/>
        </w:rPr>
        <w:t>Dr. PushpaLath</w:t>
      </w:r>
      <w:r w:rsidR="00542FFB">
        <w:rPr>
          <w:b/>
        </w:rPr>
        <w:t>a</w:t>
      </w:r>
      <w:r>
        <w:rPr>
          <w:b/>
        </w:rPr>
        <w:t xml:space="preserve"> S</w:t>
      </w:r>
    </w:p>
    <w:p w14:paraId="393A757E" w14:textId="3E443308" w:rsidR="0060201E" w:rsidRDefault="0060201E" w:rsidP="00542FFB">
      <w:r>
        <w:rPr>
          <w:b/>
        </w:rPr>
        <w:t>Program Director</w:t>
      </w:r>
      <w:r>
        <w:rPr>
          <w:b/>
        </w:rPr>
        <w:tab/>
        <w:t xml:space="preserve">    </w:t>
      </w:r>
      <w:r>
        <w:rPr>
          <w:b/>
        </w:rPr>
        <w:tab/>
      </w:r>
      <w:r>
        <w:rPr>
          <w:b/>
        </w:rPr>
        <w:tab/>
        <w:t xml:space="preserve">                      </w:t>
      </w:r>
      <w:r w:rsidR="00542FFB">
        <w:rPr>
          <w:b/>
        </w:rPr>
        <w:t xml:space="preserve">                                             </w:t>
      </w:r>
      <w:r>
        <w:rPr>
          <w:b/>
        </w:rPr>
        <w:t xml:space="preserve"> Professor</w:t>
      </w:r>
    </w:p>
    <w:p w14:paraId="386DE411" w14:textId="77777777" w:rsidR="00542FFB" w:rsidRDefault="0060201E" w:rsidP="00542FFB">
      <w:r w:rsidRPr="00B064C7">
        <w:t xml:space="preserve">Department </w:t>
      </w:r>
      <w:r>
        <w:t>of CSE</w:t>
      </w:r>
      <w:r w:rsidRPr="00B064C7">
        <w:t xml:space="preserve"> </w:t>
      </w:r>
      <w:r>
        <w:tab/>
      </w:r>
      <w:r>
        <w:tab/>
      </w:r>
      <w:r>
        <w:tab/>
        <w:t xml:space="preserve">                        </w:t>
      </w:r>
      <w:r w:rsidR="00542FFB">
        <w:t xml:space="preserve">                              </w:t>
      </w:r>
      <w:r>
        <w:t xml:space="preserve"> </w:t>
      </w:r>
      <w:r w:rsidRPr="00B064C7">
        <w:t xml:space="preserve">Department </w:t>
      </w:r>
      <w:r>
        <w:t>of CSE</w:t>
      </w:r>
    </w:p>
    <w:p w14:paraId="0CF0AD81" w14:textId="7F42601A" w:rsidR="0060201E" w:rsidRPr="00B064C7" w:rsidRDefault="0060201E" w:rsidP="00542FFB">
      <w:r w:rsidRPr="00B064C7">
        <w:t>Saveetha School of Enginee</w:t>
      </w:r>
      <w:r>
        <w:t xml:space="preserve">ring                                      </w:t>
      </w:r>
      <w:r w:rsidR="00542FFB">
        <w:t xml:space="preserve">          </w:t>
      </w:r>
      <w:r>
        <w:t xml:space="preserve"> </w:t>
      </w:r>
      <w:r w:rsidRPr="00B064C7">
        <w:t>Saveetha School of Engineering</w:t>
      </w:r>
    </w:p>
    <w:p w14:paraId="083CEC95" w14:textId="57C8337F" w:rsidR="0060201E" w:rsidRPr="00B064C7" w:rsidRDefault="0060201E" w:rsidP="00542FFB">
      <w:r w:rsidRPr="00B064C7">
        <w:t xml:space="preserve">SIMATS                                                           </w:t>
      </w:r>
      <w:r>
        <w:t xml:space="preserve">               </w:t>
      </w:r>
      <w:r w:rsidR="00542FFB">
        <w:t xml:space="preserve">                               </w:t>
      </w:r>
      <w:r w:rsidRPr="00B064C7">
        <w:t xml:space="preserve">  </w:t>
      </w:r>
      <w:proofErr w:type="spellStart"/>
      <w:r w:rsidRPr="00B064C7">
        <w:t>SIMATS</w:t>
      </w:r>
      <w:proofErr w:type="spellEnd"/>
    </w:p>
    <w:p w14:paraId="3029C0C8" w14:textId="77777777" w:rsidR="0060201E" w:rsidRDefault="0060201E" w:rsidP="00542FFB">
      <w:pPr>
        <w:jc w:val="both"/>
        <w:rPr>
          <w:rFonts w:eastAsia="Times New Roman"/>
          <w:szCs w:val="24"/>
        </w:rPr>
      </w:pPr>
    </w:p>
    <w:p w14:paraId="4CD598B7" w14:textId="77777777" w:rsidR="0060201E" w:rsidRPr="00EF3461" w:rsidRDefault="0060201E" w:rsidP="0060201E">
      <w:pPr>
        <w:spacing w:after="146"/>
        <w:ind w:left="10" w:right="314" w:hanging="10"/>
      </w:pPr>
      <w:r w:rsidRPr="00EF3461">
        <w:t xml:space="preserve">Submitted for the Project work Viva-Voce held on </w:t>
      </w:r>
      <w:r>
        <w:t>__________________________</w:t>
      </w:r>
      <w:proofErr w:type="gramStart"/>
      <w:r>
        <w:t>_</w:t>
      </w:r>
      <w:r w:rsidRPr="00EF3461">
        <w:t xml:space="preserve"> .</w:t>
      </w:r>
      <w:proofErr w:type="gramEnd"/>
    </w:p>
    <w:p w14:paraId="39507913" w14:textId="77777777" w:rsidR="0060201E" w:rsidRPr="00EF3461" w:rsidRDefault="0060201E" w:rsidP="0060201E">
      <w:pPr>
        <w:jc w:val="center"/>
      </w:pPr>
    </w:p>
    <w:p w14:paraId="5F41AA83" w14:textId="77777777" w:rsidR="0060201E" w:rsidRDefault="0060201E" w:rsidP="0060201E">
      <w:pPr>
        <w:jc w:val="center"/>
        <w:rPr>
          <w:sz w:val="28"/>
          <w:szCs w:val="28"/>
        </w:rPr>
      </w:pPr>
    </w:p>
    <w:p w14:paraId="6B709335" w14:textId="33704AAE" w:rsidR="0060201E" w:rsidRPr="00542FFB" w:rsidRDefault="0060201E" w:rsidP="0060201E">
      <w:r>
        <w:t xml:space="preserve"> </w:t>
      </w:r>
      <w:r w:rsidRPr="00B064C7">
        <w:t xml:space="preserve">INTERNAL EXAMINER </w:t>
      </w:r>
      <w:r w:rsidRPr="00B064C7">
        <w:tab/>
        <w:t xml:space="preserve">                                          </w:t>
      </w:r>
      <w:r>
        <w:tab/>
      </w:r>
      <w:r>
        <w:tab/>
      </w:r>
      <w:r w:rsidRPr="00B064C7">
        <w:t>EXTERNAL EXAMINE</w:t>
      </w:r>
      <w:r w:rsidR="00542FFB">
        <w:t>R</w:t>
      </w:r>
    </w:p>
    <w:p w14:paraId="3D657D6E" w14:textId="77777777" w:rsidR="00542FFB" w:rsidRDefault="00542FFB" w:rsidP="0060201E">
      <w:pPr>
        <w:jc w:val="center"/>
        <w:rPr>
          <w:b/>
          <w:bCs/>
          <w:sz w:val="40"/>
          <w:szCs w:val="40"/>
        </w:rPr>
      </w:pPr>
    </w:p>
    <w:p w14:paraId="58CC4739" w14:textId="2A5942D4" w:rsidR="0060201E" w:rsidRDefault="0060201E" w:rsidP="0060201E">
      <w:pPr>
        <w:jc w:val="center"/>
        <w:rPr>
          <w:b/>
          <w:bCs/>
          <w:sz w:val="40"/>
          <w:szCs w:val="40"/>
        </w:rPr>
      </w:pPr>
      <w:r w:rsidRPr="00F96B1B">
        <w:rPr>
          <w:b/>
          <w:bCs/>
          <w:sz w:val="40"/>
          <w:szCs w:val="40"/>
        </w:rPr>
        <w:lastRenderedPageBreak/>
        <w:t>ACKNOWLEDGEMENT</w:t>
      </w:r>
    </w:p>
    <w:p w14:paraId="2FD52FFF" w14:textId="77777777" w:rsidR="0060201E" w:rsidRPr="00EF3461" w:rsidRDefault="0060201E" w:rsidP="0060201E">
      <w:pPr>
        <w:jc w:val="center"/>
        <w:rPr>
          <w:b/>
          <w:bCs/>
          <w:sz w:val="18"/>
          <w:szCs w:val="18"/>
        </w:rPr>
      </w:pPr>
    </w:p>
    <w:p w14:paraId="209F1EC2" w14:textId="77777777" w:rsidR="0060201E" w:rsidRPr="00B47E44" w:rsidRDefault="0060201E" w:rsidP="0060201E">
      <w:pPr>
        <w:widowControl w:val="0"/>
        <w:autoSpaceDE w:val="0"/>
        <w:autoSpaceDN w:val="0"/>
        <w:spacing w:after="0"/>
        <w:ind w:right="267" w:firstLine="720"/>
        <w:jc w:val="both"/>
        <w:rPr>
          <w:szCs w:val="24"/>
        </w:rPr>
      </w:pPr>
      <w:r w:rsidRPr="00B47E44">
        <w:rPr>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136BB925" w14:textId="77777777" w:rsidR="0060201E" w:rsidRPr="00B47E44" w:rsidRDefault="0060201E" w:rsidP="0060201E">
      <w:pPr>
        <w:widowControl w:val="0"/>
        <w:autoSpaceDE w:val="0"/>
        <w:autoSpaceDN w:val="0"/>
        <w:spacing w:after="0"/>
        <w:ind w:right="267"/>
        <w:jc w:val="both"/>
        <w:rPr>
          <w:szCs w:val="24"/>
        </w:rPr>
      </w:pPr>
    </w:p>
    <w:p w14:paraId="26AA6A8E" w14:textId="77777777" w:rsidR="0060201E" w:rsidRPr="00B47E44" w:rsidRDefault="0060201E" w:rsidP="0060201E">
      <w:pPr>
        <w:widowControl w:val="0"/>
        <w:autoSpaceDE w:val="0"/>
        <w:autoSpaceDN w:val="0"/>
        <w:spacing w:after="0"/>
        <w:ind w:right="267" w:firstLine="720"/>
        <w:jc w:val="both"/>
        <w:rPr>
          <w:szCs w:val="24"/>
        </w:rPr>
      </w:pPr>
      <w:r w:rsidRPr="00B47E44">
        <w:rPr>
          <w:szCs w:val="24"/>
        </w:rPr>
        <w:t>We are truly grateful to our Director, Dr. Ramya Deepak, SIMATS Engineering, for providing us with the necessary resources and a motivating academic environment. Our special thanks to our Principal, Dr. B. Ramesh</w:t>
      </w:r>
      <w:r>
        <w:rPr>
          <w:szCs w:val="24"/>
        </w:rPr>
        <w:t xml:space="preserve"> </w:t>
      </w:r>
      <w:r w:rsidRPr="00B47E44">
        <w:rPr>
          <w:szCs w:val="24"/>
        </w:rPr>
        <w:t xml:space="preserve">for granting us access to the institute’s facilities and encouraging us throughout the process. We sincerely thank our Head of the Department, </w:t>
      </w:r>
      <w:r>
        <w:rPr>
          <w:b/>
        </w:rPr>
        <w:t xml:space="preserve">Dr.  Sasi Rekha   </w:t>
      </w:r>
      <w:r w:rsidRPr="00B47E44">
        <w:rPr>
          <w:szCs w:val="24"/>
        </w:rPr>
        <w:t xml:space="preserve">for </w:t>
      </w:r>
      <w:r>
        <w:rPr>
          <w:szCs w:val="24"/>
        </w:rPr>
        <w:t>her</w:t>
      </w:r>
      <w:r w:rsidRPr="00B47E44">
        <w:rPr>
          <w:szCs w:val="24"/>
        </w:rPr>
        <w:t xml:space="preserve"> continuous support, valuable guidance, and constant motivation.</w:t>
      </w:r>
    </w:p>
    <w:p w14:paraId="72C68035" w14:textId="77777777" w:rsidR="0060201E" w:rsidRPr="00B47E44" w:rsidRDefault="0060201E" w:rsidP="0060201E">
      <w:pPr>
        <w:widowControl w:val="0"/>
        <w:autoSpaceDE w:val="0"/>
        <w:autoSpaceDN w:val="0"/>
        <w:spacing w:after="0"/>
        <w:ind w:right="267"/>
        <w:jc w:val="both"/>
        <w:rPr>
          <w:szCs w:val="24"/>
        </w:rPr>
      </w:pPr>
    </w:p>
    <w:p w14:paraId="0477556F" w14:textId="563318FE" w:rsidR="0060201E" w:rsidRPr="00542FFB" w:rsidRDefault="0060201E" w:rsidP="00542FFB">
      <w:pPr>
        <w:widowControl w:val="0"/>
        <w:autoSpaceDE w:val="0"/>
        <w:autoSpaceDN w:val="0"/>
        <w:spacing w:after="0"/>
        <w:ind w:right="267" w:firstLine="720"/>
        <w:jc w:val="both"/>
        <w:rPr>
          <w:szCs w:val="24"/>
        </w:rPr>
      </w:pPr>
      <w:r w:rsidRPr="00B47E44">
        <w:rPr>
          <w:szCs w:val="24"/>
        </w:rPr>
        <w:t>We are especially indebted to our gui</w:t>
      </w:r>
      <w:r>
        <w:t xml:space="preserve">de from the </w:t>
      </w:r>
      <w:r w:rsidRPr="00B064C7">
        <w:t xml:space="preserve">Department </w:t>
      </w:r>
      <w:r>
        <w:t>of CSE</w:t>
      </w:r>
      <w:r w:rsidRPr="00B47E44">
        <w:rPr>
          <w:szCs w:val="24"/>
        </w:rPr>
        <w:t xml:space="preserve">, </w:t>
      </w:r>
      <w:r w:rsidRPr="006E38D9">
        <w:rPr>
          <w:b/>
          <w:bCs/>
          <w:color w:val="000000"/>
          <w:szCs w:val="24"/>
        </w:rPr>
        <w:t xml:space="preserve">Dr. PushpaLatha S </w:t>
      </w:r>
      <w:r w:rsidRPr="00B47E44">
        <w:rPr>
          <w:szCs w:val="24"/>
        </w:rPr>
        <w:t xml:space="preserve">for </w:t>
      </w:r>
      <w:r>
        <w:rPr>
          <w:szCs w:val="24"/>
        </w:rPr>
        <w:t>his</w:t>
      </w:r>
      <w:r w:rsidRPr="00B47E44">
        <w:rPr>
          <w:szCs w:val="24"/>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w:t>
      </w:r>
      <w:r>
        <w:rPr>
          <w:szCs w:val="24"/>
        </w:rPr>
        <w:t xml:space="preserve"> </w:t>
      </w:r>
      <w:r w:rsidRPr="00B47E44">
        <w:rPr>
          <w:szCs w:val="24"/>
        </w:rPr>
        <w:t xml:space="preserve">Finally, we thank all faculty members, lab technicians, </w:t>
      </w:r>
      <w:proofErr w:type="gramStart"/>
      <w:r>
        <w:rPr>
          <w:szCs w:val="24"/>
        </w:rPr>
        <w:t>We</w:t>
      </w:r>
      <w:proofErr w:type="gramEnd"/>
      <w:r>
        <w:rPr>
          <w:szCs w:val="24"/>
        </w:rPr>
        <w:t xml:space="preserve"> thank </w:t>
      </w:r>
      <w:r w:rsidRPr="00B47E44">
        <w:rPr>
          <w:szCs w:val="24"/>
        </w:rPr>
        <w:t>our parents, and friends for their continuous encouragement and support.</w:t>
      </w:r>
    </w:p>
    <w:p w14:paraId="549C76E3" w14:textId="77777777" w:rsidR="0060201E" w:rsidRPr="00542FFB" w:rsidRDefault="0060201E" w:rsidP="0060201E">
      <w:pPr>
        <w:jc w:val="right"/>
        <w:rPr>
          <w:b/>
          <w:bCs/>
          <w:szCs w:val="24"/>
        </w:rPr>
      </w:pPr>
      <w:proofErr w:type="spellStart"/>
      <w:proofErr w:type="gramStart"/>
      <w:r w:rsidRPr="00542FFB">
        <w:rPr>
          <w:b/>
          <w:bCs/>
          <w:szCs w:val="24"/>
        </w:rPr>
        <w:t>N.Navya</w:t>
      </w:r>
      <w:proofErr w:type="spellEnd"/>
      <w:proofErr w:type="gramEnd"/>
      <w:r w:rsidRPr="00542FFB">
        <w:rPr>
          <w:b/>
          <w:bCs/>
          <w:szCs w:val="24"/>
        </w:rPr>
        <w:t xml:space="preserve"> Sri Vasavi -192411204</w:t>
      </w:r>
    </w:p>
    <w:p w14:paraId="1189C54C" w14:textId="77777777" w:rsidR="0060201E" w:rsidRPr="00542FFB" w:rsidRDefault="0060201E" w:rsidP="0060201E">
      <w:pPr>
        <w:jc w:val="right"/>
        <w:rPr>
          <w:b/>
          <w:bCs/>
          <w:szCs w:val="24"/>
        </w:rPr>
      </w:pPr>
      <w:proofErr w:type="spellStart"/>
      <w:proofErr w:type="gramStart"/>
      <w:r w:rsidRPr="00542FFB">
        <w:rPr>
          <w:b/>
          <w:bCs/>
          <w:szCs w:val="24"/>
        </w:rPr>
        <w:t>B.Lahari</w:t>
      </w:r>
      <w:proofErr w:type="spellEnd"/>
      <w:proofErr w:type="gramEnd"/>
      <w:r w:rsidRPr="00542FFB">
        <w:rPr>
          <w:b/>
          <w:bCs/>
          <w:szCs w:val="24"/>
        </w:rPr>
        <w:t xml:space="preserve"> Sri – 192421421</w:t>
      </w:r>
    </w:p>
    <w:p w14:paraId="6D62BE7C" w14:textId="77777777" w:rsidR="0060201E" w:rsidRPr="00542FFB" w:rsidRDefault="0060201E" w:rsidP="0060201E">
      <w:pPr>
        <w:jc w:val="right"/>
        <w:rPr>
          <w:b/>
          <w:bCs/>
          <w:szCs w:val="24"/>
        </w:rPr>
      </w:pPr>
      <w:r w:rsidRPr="00542FFB">
        <w:rPr>
          <w:b/>
          <w:bCs/>
          <w:szCs w:val="24"/>
        </w:rPr>
        <w:t>Challa Priyadarshini-192311118</w:t>
      </w:r>
    </w:p>
    <w:p w14:paraId="00329F00" w14:textId="77777777" w:rsidR="0060201E" w:rsidRPr="00542FFB" w:rsidRDefault="0060201E" w:rsidP="0060201E">
      <w:pPr>
        <w:jc w:val="right"/>
        <w:rPr>
          <w:b/>
          <w:bCs/>
          <w:szCs w:val="24"/>
        </w:rPr>
      </w:pPr>
      <w:r w:rsidRPr="00542FFB">
        <w:rPr>
          <w:b/>
          <w:bCs/>
          <w:szCs w:val="24"/>
        </w:rPr>
        <w:t>Ch. Srikanth - 192311159</w:t>
      </w:r>
    </w:p>
    <w:p w14:paraId="27CE7607" w14:textId="5D6CA639" w:rsidR="00C75B2E" w:rsidRPr="00C4573D" w:rsidRDefault="00C75B2E">
      <w:pPr>
        <w:rPr>
          <w:rFonts w:cs="Times New Roman"/>
          <w:szCs w:val="24"/>
        </w:rPr>
      </w:pPr>
    </w:p>
    <w:p w14:paraId="3692A6DC" w14:textId="77777777" w:rsidR="00C75B2E" w:rsidRPr="00C4573D" w:rsidRDefault="003B7F02" w:rsidP="00AA0E33">
      <w:pPr>
        <w:pStyle w:val="Heading1"/>
        <w:jc w:val="center"/>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ABSTRACT</w:t>
      </w:r>
    </w:p>
    <w:p w14:paraId="3318283B" w14:textId="77777777" w:rsidR="00C75B2E" w:rsidRPr="00C4573D" w:rsidRDefault="003B7F02">
      <w:pPr>
        <w:rPr>
          <w:rFonts w:cs="Times New Roman"/>
          <w:szCs w:val="24"/>
        </w:rPr>
      </w:pPr>
      <w:r w:rsidRPr="00C4573D">
        <w:rPr>
          <w:rFonts w:cs="Times New Roman"/>
          <w:szCs w:val="24"/>
        </w:rPr>
        <w:t>The Implementation of a Java-Based Virtual Classroom System focuses on developing a software platform that supports online teaching and learning through a centralized digital classroom environment. Educational institutions manage several activities such as course communication, distribution of learning materials, assignment collection, attendance, and academic announcements. When these activities are handled manually or through disconnected applications, information can become difficult to organize and retr</w:t>
      </w:r>
      <w:r w:rsidRPr="00C4573D">
        <w:rPr>
          <w:rFonts w:cs="Times New Roman"/>
          <w:szCs w:val="24"/>
        </w:rPr>
        <w:t>ieve.</w:t>
      </w:r>
    </w:p>
    <w:p w14:paraId="40CC1EE6" w14:textId="77777777" w:rsidR="00C75B2E" w:rsidRPr="00C4573D" w:rsidRDefault="003B7F02">
      <w:pPr>
        <w:rPr>
          <w:rFonts w:cs="Times New Roman"/>
          <w:szCs w:val="24"/>
        </w:rPr>
      </w:pPr>
      <w:r w:rsidRPr="00C4573D">
        <w:rPr>
          <w:rFonts w:cs="Times New Roman"/>
          <w:szCs w:val="24"/>
        </w:rPr>
        <w:t>The proposed system provides an integrated virtual classroom environment in which faculty members can create and manage courses, establish classrooms, upload learning resources, publish announcements, create assignments, record attendance, and monitor student submissions. Students can log into the system, access enrolled classrooms, view course resources, check assignment requirements, submit academic work, and view relevant classroom information.</w:t>
      </w:r>
    </w:p>
    <w:p w14:paraId="71CA319F" w14:textId="77777777" w:rsidR="00C75B2E" w:rsidRPr="00C4573D" w:rsidRDefault="003B7F02">
      <w:pPr>
        <w:rPr>
          <w:rFonts w:cs="Times New Roman"/>
          <w:szCs w:val="24"/>
        </w:rPr>
      </w:pPr>
      <w:r w:rsidRPr="00C4573D">
        <w:rPr>
          <w:rFonts w:cs="Times New Roman"/>
          <w:szCs w:val="24"/>
        </w:rPr>
        <w:t>The application is designed using Java as the primary programming language. Object-oriented programming principles are used to divide the application into logical classes and modules. A relational database is used to store users, courses, classrooms, enrollments, learning materials, assignments, submissions, attendance, and announcements. JDBC provides communication between the Java application and the database.</w:t>
      </w:r>
    </w:p>
    <w:p w14:paraId="74DE9952" w14:textId="77777777" w:rsidR="00C75B2E" w:rsidRPr="00C4573D" w:rsidRDefault="003B7F02">
      <w:pPr>
        <w:rPr>
          <w:rFonts w:cs="Times New Roman"/>
          <w:szCs w:val="24"/>
        </w:rPr>
      </w:pPr>
      <w:r w:rsidRPr="00C4573D">
        <w:rPr>
          <w:rFonts w:cs="Times New Roman"/>
          <w:szCs w:val="24"/>
        </w:rPr>
        <w:t>Role-based authentication is included to distinguish student and faculty capabilities. Validation and exception handling are considered to improve reliability. The system is designed as a modular application so that additional features can be integrated in future versions without replacing the core classroom-management functionality.</w:t>
      </w:r>
    </w:p>
    <w:p w14:paraId="1AACC2AC" w14:textId="77777777" w:rsidR="00C75B2E" w:rsidRPr="00C4573D" w:rsidRDefault="003B7F02">
      <w:pPr>
        <w:rPr>
          <w:rFonts w:cs="Times New Roman"/>
          <w:szCs w:val="24"/>
        </w:rPr>
      </w:pPr>
      <w:r w:rsidRPr="00C4573D">
        <w:rPr>
          <w:rFonts w:cs="Times New Roman"/>
          <w:szCs w:val="24"/>
        </w:rPr>
        <w:t>The project demonstrates how Java programming, database management, software engineering, and user-interface design can be combined to solve a practical educational problem. The resulting system provides a foundation for a more comprehensive learning management platform.</w:t>
      </w:r>
    </w:p>
    <w:p w14:paraId="70B4F8E7" w14:textId="77777777" w:rsidR="00C75B2E" w:rsidRPr="00C4573D" w:rsidRDefault="003B7F02">
      <w:pPr>
        <w:rPr>
          <w:rFonts w:cs="Times New Roman"/>
          <w:szCs w:val="24"/>
        </w:rPr>
      </w:pPr>
      <w:r w:rsidRPr="00C4573D">
        <w:rPr>
          <w:rFonts w:cs="Times New Roman"/>
          <w:szCs w:val="24"/>
        </w:rPr>
        <w:t>Keywords: Java, Virtual Classroom, E-Learning, Online Education, Course Management, Assignment Management, Attendance, JDBC, Database.</w:t>
      </w:r>
    </w:p>
    <w:p w14:paraId="70B6553E" w14:textId="77777777" w:rsidR="00AA0E33" w:rsidRDefault="00AA0E33" w:rsidP="00AA0E33">
      <w:pPr>
        <w:rPr>
          <w:rFonts w:cs="Times New Roman"/>
          <w:szCs w:val="24"/>
        </w:rPr>
      </w:pPr>
    </w:p>
    <w:p w14:paraId="0B5E4EE5" w14:textId="59AA4D6F" w:rsidR="00AA0E33" w:rsidRPr="00AA0E33" w:rsidRDefault="00AA0E33" w:rsidP="00AA0E33">
      <w:pPr>
        <w:jc w:val="center"/>
        <w:rPr>
          <w:rFonts w:cs="Times New Roman"/>
          <w:szCs w:val="24"/>
        </w:rPr>
      </w:pPr>
      <w:r w:rsidRPr="00691039">
        <w:rPr>
          <w:b/>
          <w:bCs/>
          <w:sz w:val="28"/>
          <w:szCs w:val="28"/>
        </w:rPr>
        <w:lastRenderedPageBreak/>
        <w:t>TABLE OF CONTENTS</w:t>
      </w:r>
    </w:p>
    <w:tbl>
      <w:tblPr>
        <w:tblW w:w="93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7031"/>
        <w:gridCol w:w="1256"/>
      </w:tblGrid>
      <w:tr w:rsidR="00AA0E33" w:rsidRPr="00C73627" w14:paraId="6A41691A" w14:textId="77777777" w:rsidTr="00CC41DB">
        <w:trPr>
          <w:trHeight w:val="329"/>
        </w:trPr>
        <w:tc>
          <w:tcPr>
            <w:tcW w:w="1076" w:type="dxa"/>
          </w:tcPr>
          <w:p w14:paraId="3C054EE7" w14:textId="77777777" w:rsidR="00AA0E33" w:rsidRPr="006E38D9" w:rsidRDefault="00AA0E33" w:rsidP="00CC41DB">
            <w:pPr>
              <w:spacing w:after="0" w:line="240" w:lineRule="auto"/>
              <w:jc w:val="center"/>
              <w:rPr>
                <w:rFonts w:eastAsia="Times New Roman"/>
                <w:bCs/>
                <w:color w:val="0D0D0D"/>
                <w:lang w:eastAsia="en-IN"/>
              </w:rPr>
            </w:pPr>
            <w:r w:rsidRPr="006E38D9">
              <w:rPr>
                <w:rFonts w:eastAsia="Times New Roman"/>
                <w:b/>
                <w:color w:val="0D0D0D"/>
                <w:lang w:eastAsia="en-IN"/>
              </w:rPr>
              <w:t>Chapter No</w:t>
            </w:r>
          </w:p>
        </w:tc>
        <w:tc>
          <w:tcPr>
            <w:tcW w:w="7031" w:type="dxa"/>
          </w:tcPr>
          <w:p w14:paraId="32B0D819" w14:textId="77777777" w:rsidR="00AA0E33" w:rsidRPr="006E38D9" w:rsidRDefault="00AA0E33" w:rsidP="00CC41DB">
            <w:pPr>
              <w:spacing w:after="0" w:line="240" w:lineRule="auto"/>
              <w:jc w:val="center"/>
              <w:rPr>
                <w:rFonts w:eastAsia="Times New Roman"/>
                <w:b/>
                <w:bCs/>
                <w:color w:val="0D0D0D"/>
                <w:lang w:eastAsia="en-IN"/>
              </w:rPr>
            </w:pPr>
            <w:r w:rsidRPr="006E38D9">
              <w:rPr>
                <w:rFonts w:eastAsia="Times New Roman"/>
                <w:b/>
                <w:color w:val="0D0D0D"/>
                <w:lang w:eastAsia="en-IN"/>
              </w:rPr>
              <w:t>TOPIC</w:t>
            </w:r>
          </w:p>
        </w:tc>
        <w:tc>
          <w:tcPr>
            <w:tcW w:w="1256" w:type="dxa"/>
          </w:tcPr>
          <w:p w14:paraId="455F0B4D" w14:textId="77777777" w:rsidR="00AA0E33" w:rsidRPr="006E38D9" w:rsidRDefault="00AA0E33" w:rsidP="00CC41DB">
            <w:pPr>
              <w:spacing w:after="0" w:line="240" w:lineRule="auto"/>
              <w:rPr>
                <w:rFonts w:eastAsia="Times New Roman"/>
                <w:b/>
                <w:bCs/>
                <w:color w:val="0D0D0D"/>
                <w:lang w:eastAsia="en-IN"/>
              </w:rPr>
            </w:pPr>
            <w:r w:rsidRPr="006E38D9">
              <w:rPr>
                <w:rFonts w:eastAsia="Times New Roman"/>
                <w:b/>
                <w:bCs/>
                <w:color w:val="0D0D0D"/>
                <w:lang w:eastAsia="en-IN"/>
              </w:rPr>
              <w:t>PAGE NO.</w:t>
            </w:r>
          </w:p>
        </w:tc>
      </w:tr>
      <w:tr w:rsidR="00AA0E33" w:rsidRPr="00C73627" w14:paraId="1D3E5582" w14:textId="77777777" w:rsidTr="00CC41DB">
        <w:trPr>
          <w:trHeight w:val="453"/>
        </w:trPr>
        <w:tc>
          <w:tcPr>
            <w:tcW w:w="1076" w:type="dxa"/>
          </w:tcPr>
          <w:p w14:paraId="6A6A0C5E" w14:textId="77777777" w:rsidR="00AA0E33" w:rsidRPr="006E38D9" w:rsidRDefault="00AA0E33" w:rsidP="00CC41DB">
            <w:pPr>
              <w:spacing w:after="0" w:line="240" w:lineRule="auto"/>
              <w:rPr>
                <w:rFonts w:eastAsia="Times New Roman"/>
                <w:bCs/>
                <w:color w:val="0D0D0D"/>
                <w:szCs w:val="24"/>
                <w:lang w:eastAsia="en-IN"/>
              </w:rPr>
            </w:pPr>
          </w:p>
        </w:tc>
        <w:tc>
          <w:tcPr>
            <w:tcW w:w="7031" w:type="dxa"/>
          </w:tcPr>
          <w:p w14:paraId="01697102"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Abstract</w:t>
            </w:r>
          </w:p>
        </w:tc>
        <w:tc>
          <w:tcPr>
            <w:tcW w:w="1256" w:type="dxa"/>
          </w:tcPr>
          <w:p w14:paraId="4520FAB2" w14:textId="362CDBD7"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5</w:t>
            </w:r>
          </w:p>
        </w:tc>
      </w:tr>
      <w:tr w:rsidR="00AA0E33" w:rsidRPr="00C73627" w14:paraId="00E55A08" w14:textId="77777777" w:rsidTr="00AA0E33">
        <w:trPr>
          <w:trHeight w:val="1828"/>
        </w:trPr>
        <w:tc>
          <w:tcPr>
            <w:tcW w:w="1076" w:type="dxa"/>
          </w:tcPr>
          <w:p w14:paraId="7B632F2B"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p>
        </w:tc>
        <w:tc>
          <w:tcPr>
            <w:tcW w:w="7031" w:type="dxa"/>
          </w:tcPr>
          <w:p w14:paraId="271587BF"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 xml:space="preserve"> Introduction</w:t>
            </w:r>
          </w:p>
          <w:p w14:paraId="00057F6F"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1.1 Background Information</w:t>
            </w:r>
          </w:p>
          <w:p w14:paraId="6DF67F04"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1.2 Project Objectives</w:t>
            </w:r>
          </w:p>
          <w:p w14:paraId="2473B76A"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1.3 Significance</w:t>
            </w:r>
          </w:p>
          <w:p w14:paraId="0650219F" w14:textId="77777777" w:rsidR="00AA0E33" w:rsidRPr="006E38D9" w:rsidRDefault="00AA0E33" w:rsidP="00CC41DB">
            <w:pPr>
              <w:spacing w:after="0" w:line="240" w:lineRule="auto"/>
              <w:jc w:val="both"/>
              <w:rPr>
                <w:rFonts w:eastAsia="Times New Roman"/>
                <w:color w:val="0D0D0D"/>
                <w:szCs w:val="24"/>
                <w:lang w:eastAsia="en-IN"/>
              </w:rPr>
            </w:pPr>
            <w:r w:rsidRPr="006E38D9">
              <w:rPr>
                <w:rFonts w:eastAsia="Times New Roman"/>
                <w:color w:val="0D0D0D"/>
                <w:szCs w:val="24"/>
                <w:lang w:eastAsia="en-IN"/>
              </w:rPr>
              <w:t>1.4 Scope</w:t>
            </w:r>
          </w:p>
          <w:p w14:paraId="4B268882" w14:textId="77777777" w:rsidR="00AA0E33" w:rsidRPr="006E38D9" w:rsidRDefault="00AA0E33" w:rsidP="00CC41DB">
            <w:pPr>
              <w:spacing w:after="0" w:line="240" w:lineRule="auto"/>
              <w:jc w:val="both"/>
              <w:rPr>
                <w:rFonts w:eastAsia="Times New Roman"/>
                <w:b/>
                <w:bCs/>
                <w:color w:val="0D0D0D"/>
                <w:szCs w:val="24"/>
                <w:lang w:eastAsia="en-IN"/>
              </w:rPr>
            </w:pPr>
            <w:r w:rsidRPr="006E38D9">
              <w:rPr>
                <w:rFonts w:eastAsia="Times New Roman"/>
                <w:color w:val="0D0D0D"/>
                <w:szCs w:val="24"/>
                <w:lang w:eastAsia="en-IN"/>
              </w:rPr>
              <w:t>1.5 Methodology Overview</w:t>
            </w:r>
          </w:p>
        </w:tc>
        <w:tc>
          <w:tcPr>
            <w:tcW w:w="1256" w:type="dxa"/>
          </w:tcPr>
          <w:p w14:paraId="204FC276" w14:textId="383D1881"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8-10</w:t>
            </w:r>
          </w:p>
          <w:p w14:paraId="2EE3FD8A" w14:textId="63FB1FFD"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8</w:t>
            </w:r>
          </w:p>
          <w:p w14:paraId="7B825459" w14:textId="0E751016"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8</w:t>
            </w:r>
          </w:p>
          <w:p w14:paraId="51EAC388" w14:textId="08060ECF"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9</w:t>
            </w:r>
          </w:p>
          <w:p w14:paraId="365C1325"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9</w:t>
            </w:r>
          </w:p>
          <w:p w14:paraId="05574B03" w14:textId="4C1E8A8E" w:rsidR="00AA0E33" w:rsidRPr="006E38D9" w:rsidRDefault="00542FFB" w:rsidP="00CC41DB">
            <w:pPr>
              <w:spacing w:after="0" w:line="240" w:lineRule="auto"/>
              <w:rPr>
                <w:rFonts w:eastAsia="Times New Roman"/>
                <w:bCs/>
                <w:color w:val="0D0D0D"/>
                <w:szCs w:val="24"/>
                <w:lang w:eastAsia="en-IN"/>
              </w:rPr>
            </w:pPr>
            <w:r>
              <w:rPr>
                <w:rFonts w:eastAsia="Times New Roman"/>
                <w:bCs/>
                <w:color w:val="0D0D0D"/>
                <w:szCs w:val="24"/>
                <w:lang w:eastAsia="en-IN"/>
              </w:rPr>
              <w:t>10</w:t>
            </w:r>
          </w:p>
        </w:tc>
      </w:tr>
      <w:tr w:rsidR="00AA0E33" w:rsidRPr="00C73627" w14:paraId="0A60E011" w14:textId="77777777" w:rsidTr="00AA0E33">
        <w:trPr>
          <w:trHeight w:val="1543"/>
        </w:trPr>
        <w:tc>
          <w:tcPr>
            <w:tcW w:w="1076" w:type="dxa"/>
          </w:tcPr>
          <w:p w14:paraId="79BB9143"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2</w:t>
            </w:r>
          </w:p>
        </w:tc>
        <w:tc>
          <w:tcPr>
            <w:tcW w:w="7031" w:type="dxa"/>
          </w:tcPr>
          <w:p w14:paraId="2BC0A590"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Problem Identification and Analysis</w:t>
            </w:r>
          </w:p>
          <w:p w14:paraId="189C4BD3"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2.1 Description of the Problem</w:t>
            </w:r>
          </w:p>
          <w:p w14:paraId="3F158E35"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2.2 Evidence of the Problem</w:t>
            </w:r>
          </w:p>
          <w:p w14:paraId="38FD55B4"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2.3 Working principle</w:t>
            </w:r>
          </w:p>
          <w:p w14:paraId="69CDBB0C"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2.4 Supporting Data/Research</w:t>
            </w:r>
          </w:p>
        </w:tc>
        <w:tc>
          <w:tcPr>
            <w:tcW w:w="1256" w:type="dxa"/>
          </w:tcPr>
          <w:p w14:paraId="148DA157" w14:textId="4863BBED"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542FFB">
              <w:rPr>
                <w:rFonts w:eastAsia="Times New Roman"/>
                <w:bCs/>
                <w:color w:val="0D0D0D"/>
                <w:szCs w:val="24"/>
                <w:lang w:eastAsia="en-IN"/>
              </w:rPr>
              <w:t>1</w:t>
            </w:r>
            <w:r w:rsidR="00386A1D">
              <w:rPr>
                <w:rFonts w:eastAsia="Times New Roman"/>
                <w:bCs/>
                <w:color w:val="0D0D0D"/>
                <w:szCs w:val="24"/>
                <w:lang w:eastAsia="en-IN"/>
              </w:rPr>
              <w:t>-12</w:t>
            </w:r>
          </w:p>
          <w:p w14:paraId="18734240" w14:textId="26DED9FF"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1</w:t>
            </w:r>
          </w:p>
          <w:p w14:paraId="18C15B35" w14:textId="03058D53"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1</w:t>
            </w:r>
          </w:p>
          <w:p w14:paraId="4CD4BE72" w14:textId="597A6356"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2</w:t>
            </w:r>
          </w:p>
          <w:p w14:paraId="189AEC1D" w14:textId="3DFC66EB"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2</w:t>
            </w:r>
          </w:p>
        </w:tc>
      </w:tr>
      <w:tr w:rsidR="00AA0E33" w:rsidRPr="00C73627" w14:paraId="49722405" w14:textId="77777777" w:rsidTr="00AA0E33">
        <w:trPr>
          <w:trHeight w:val="1692"/>
        </w:trPr>
        <w:tc>
          <w:tcPr>
            <w:tcW w:w="1076" w:type="dxa"/>
          </w:tcPr>
          <w:p w14:paraId="4180A340" w14:textId="77777777" w:rsidR="00AA0E33" w:rsidRPr="006E38D9" w:rsidRDefault="00AA0E33" w:rsidP="00CC41DB">
            <w:pPr>
              <w:spacing w:after="0" w:line="240" w:lineRule="auto"/>
              <w:rPr>
                <w:rFonts w:eastAsia="Times New Roman"/>
                <w:bCs/>
                <w:color w:val="0D0D0D"/>
                <w:szCs w:val="24"/>
                <w:lang w:eastAsia="en-IN"/>
              </w:rPr>
            </w:pPr>
          </w:p>
          <w:p w14:paraId="7F039521"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3</w:t>
            </w:r>
          </w:p>
        </w:tc>
        <w:tc>
          <w:tcPr>
            <w:tcW w:w="7031" w:type="dxa"/>
          </w:tcPr>
          <w:p w14:paraId="477D0CBF"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Solution Design and Implementation</w:t>
            </w:r>
          </w:p>
          <w:p w14:paraId="235EDBAC"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3.1 Development and Design Process</w:t>
            </w:r>
          </w:p>
          <w:p w14:paraId="091E18A0"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3.2 Tools and Technologies Used</w:t>
            </w:r>
          </w:p>
          <w:p w14:paraId="62A35C02"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3.3 Solution Overview</w:t>
            </w:r>
          </w:p>
          <w:p w14:paraId="300DA72C"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3.4 Engineering Standards Applied</w:t>
            </w:r>
          </w:p>
          <w:p w14:paraId="16D312C9"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3.5 Solution Justification</w:t>
            </w:r>
          </w:p>
        </w:tc>
        <w:tc>
          <w:tcPr>
            <w:tcW w:w="1256" w:type="dxa"/>
          </w:tcPr>
          <w:p w14:paraId="3A846DA8" w14:textId="26267413"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3-15</w:t>
            </w:r>
          </w:p>
          <w:p w14:paraId="056F8832" w14:textId="280149FE"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3</w:t>
            </w:r>
          </w:p>
          <w:p w14:paraId="22C8A88D" w14:textId="58CFBB48"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3</w:t>
            </w:r>
          </w:p>
          <w:p w14:paraId="06F70085" w14:textId="154EADD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4</w:t>
            </w:r>
          </w:p>
          <w:p w14:paraId="4CDB92E2" w14:textId="0CD4ABC4"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4</w:t>
            </w:r>
          </w:p>
          <w:p w14:paraId="1E9EB428" w14:textId="60DF02B2"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1</w:t>
            </w:r>
            <w:r w:rsidR="00386A1D">
              <w:rPr>
                <w:rFonts w:eastAsia="Times New Roman"/>
                <w:bCs/>
                <w:color w:val="0D0D0D"/>
                <w:szCs w:val="24"/>
                <w:lang w:eastAsia="en-IN"/>
              </w:rPr>
              <w:t>5</w:t>
            </w:r>
          </w:p>
        </w:tc>
      </w:tr>
      <w:tr w:rsidR="00AA0E33" w:rsidRPr="00C73627" w14:paraId="6485AD2D" w14:textId="77777777" w:rsidTr="00CC41DB">
        <w:trPr>
          <w:trHeight w:val="1651"/>
        </w:trPr>
        <w:tc>
          <w:tcPr>
            <w:tcW w:w="1076" w:type="dxa"/>
          </w:tcPr>
          <w:p w14:paraId="3ADCA437" w14:textId="77777777" w:rsidR="00AA0E33" w:rsidRPr="006E38D9" w:rsidRDefault="00AA0E33" w:rsidP="00CC41DB">
            <w:pPr>
              <w:spacing w:after="0" w:line="240" w:lineRule="auto"/>
              <w:rPr>
                <w:rFonts w:eastAsia="Times New Roman"/>
                <w:bCs/>
                <w:color w:val="0D0D0D"/>
                <w:szCs w:val="24"/>
                <w:lang w:eastAsia="en-IN"/>
              </w:rPr>
            </w:pPr>
          </w:p>
          <w:p w14:paraId="3D94A800" w14:textId="77777777" w:rsidR="00AA0E33" w:rsidRPr="006E38D9" w:rsidRDefault="00AA0E33" w:rsidP="00CC41DB">
            <w:pPr>
              <w:spacing w:after="0" w:line="240" w:lineRule="auto"/>
              <w:rPr>
                <w:rFonts w:eastAsia="Times New Roman"/>
                <w:bCs/>
                <w:color w:val="0D0D0D"/>
                <w:szCs w:val="24"/>
                <w:lang w:eastAsia="en-IN"/>
              </w:rPr>
            </w:pPr>
          </w:p>
          <w:p w14:paraId="0AFDCF8F" w14:textId="77777777" w:rsidR="00AA0E33" w:rsidRPr="006E38D9" w:rsidRDefault="00AA0E33" w:rsidP="00CC41DB">
            <w:pPr>
              <w:spacing w:after="0" w:line="240" w:lineRule="auto"/>
              <w:rPr>
                <w:rFonts w:eastAsia="Times New Roman"/>
                <w:bCs/>
                <w:color w:val="0D0D0D"/>
                <w:szCs w:val="24"/>
                <w:lang w:eastAsia="en-IN"/>
              </w:rPr>
            </w:pPr>
          </w:p>
          <w:p w14:paraId="46106655" w14:textId="77777777" w:rsidR="00AA0E33" w:rsidRPr="006E38D9" w:rsidRDefault="00AA0E33" w:rsidP="00CC41DB">
            <w:pPr>
              <w:spacing w:after="0" w:line="240" w:lineRule="auto"/>
              <w:rPr>
                <w:rFonts w:eastAsia="Times New Roman"/>
                <w:bCs/>
                <w:color w:val="0D0D0D"/>
                <w:szCs w:val="24"/>
                <w:lang w:eastAsia="en-IN"/>
              </w:rPr>
            </w:pPr>
          </w:p>
          <w:p w14:paraId="7E32AC5B"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4</w:t>
            </w:r>
          </w:p>
        </w:tc>
        <w:tc>
          <w:tcPr>
            <w:tcW w:w="7031" w:type="dxa"/>
          </w:tcPr>
          <w:p w14:paraId="790B2B52"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Module 1 Name</w:t>
            </w:r>
          </w:p>
          <w:p w14:paraId="3C89EA31"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Module 2 Name</w:t>
            </w:r>
          </w:p>
          <w:p w14:paraId="11EA27F4"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Module 3 Name</w:t>
            </w:r>
          </w:p>
          <w:p w14:paraId="5F0B806C" w14:textId="77777777" w:rsidR="00AA0E33" w:rsidRPr="006E38D9" w:rsidRDefault="00AA0E33" w:rsidP="00CC41DB">
            <w:pPr>
              <w:spacing w:after="0" w:line="240" w:lineRule="auto"/>
              <w:rPr>
                <w:rFonts w:eastAsia="Times New Roman"/>
                <w:color w:val="0D0D0D"/>
                <w:szCs w:val="24"/>
                <w:lang w:eastAsia="en-IN"/>
              </w:rPr>
            </w:pPr>
          </w:p>
          <w:p w14:paraId="574AA5B2"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Results and Recommendations</w:t>
            </w:r>
          </w:p>
          <w:p w14:paraId="65C37E2B"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4.1 Evaluation of Results</w:t>
            </w:r>
          </w:p>
          <w:p w14:paraId="17CC3607"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4.2 Challenges Encountered</w:t>
            </w:r>
          </w:p>
          <w:p w14:paraId="10416E6E"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4.3 Possible Improvements</w:t>
            </w:r>
          </w:p>
          <w:p w14:paraId="39363B2B"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4.4 Recommendations</w:t>
            </w:r>
          </w:p>
        </w:tc>
        <w:tc>
          <w:tcPr>
            <w:tcW w:w="1256" w:type="dxa"/>
          </w:tcPr>
          <w:p w14:paraId="6C7D9908" w14:textId="5D06EE54" w:rsidR="00AA0E33"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16</w:t>
            </w:r>
          </w:p>
          <w:p w14:paraId="1FF336F6" w14:textId="76F36223"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16</w:t>
            </w:r>
          </w:p>
          <w:p w14:paraId="44BBB479" w14:textId="30B4E6CE"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16</w:t>
            </w:r>
          </w:p>
          <w:p w14:paraId="677CB510" w14:textId="77777777" w:rsidR="007A368B" w:rsidRDefault="007A368B" w:rsidP="00CC41DB">
            <w:pPr>
              <w:spacing w:after="0" w:line="240" w:lineRule="auto"/>
              <w:rPr>
                <w:rFonts w:eastAsia="Times New Roman"/>
                <w:bCs/>
                <w:color w:val="0D0D0D"/>
                <w:szCs w:val="24"/>
                <w:lang w:eastAsia="en-IN"/>
              </w:rPr>
            </w:pPr>
          </w:p>
          <w:p w14:paraId="2239DE2E" w14:textId="5803864A"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17-20</w:t>
            </w:r>
          </w:p>
          <w:p w14:paraId="50B1C131" w14:textId="31DED1D8"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17</w:t>
            </w:r>
          </w:p>
          <w:p w14:paraId="703819DA"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18</w:t>
            </w:r>
          </w:p>
          <w:p w14:paraId="609D08D8"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19</w:t>
            </w:r>
          </w:p>
          <w:p w14:paraId="6C391273" w14:textId="59F2D39D" w:rsidR="007A368B" w:rsidRPr="006E38D9"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20</w:t>
            </w:r>
          </w:p>
        </w:tc>
      </w:tr>
      <w:tr w:rsidR="00AA0E33" w:rsidRPr="00C73627" w14:paraId="43746FEC" w14:textId="77777777" w:rsidTr="00CC41DB">
        <w:trPr>
          <w:trHeight w:val="1651"/>
        </w:trPr>
        <w:tc>
          <w:tcPr>
            <w:tcW w:w="1076" w:type="dxa"/>
          </w:tcPr>
          <w:p w14:paraId="77518AA9"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5</w:t>
            </w:r>
          </w:p>
        </w:tc>
        <w:tc>
          <w:tcPr>
            <w:tcW w:w="7031" w:type="dxa"/>
          </w:tcPr>
          <w:p w14:paraId="0E416424"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Reflection on Learning and Personal Development</w:t>
            </w:r>
          </w:p>
          <w:p w14:paraId="7DAB7E89"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5.1 Key Learning Outcomes</w:t>
            </w:r>
          </w:p>
          <w:p w14:paraId="37223638"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5.2 Academic Knowledge</w:t>
            </w:r>
          </w:p>
          <w:p w14:paraId="3686E447"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5.3 Technical Skills</w:t>
            </w:r>
          </w:p>
          <w:p w14:paraId="6FF03AC7"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5.4 Problem-Solving and Critical Thinking</w:t>
            </w:r>
          </w:p>
          <w:p w14:paraId="6E0BCCF7"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 xml:space="preserve">5.5 </w:t>
            </w:r>
            <w:r w:rsidRPr="006E38D9">
              <w:rPr>
                <w:rFonts w:eastAsia="Times New Roman"/>
                <w:szCs w:val="24"/>
                <w:lang w:eastAsia="en-IN"/>
              </w:rPr>
              <w:t>Conclusion of Personal Development</w:t>
            </w:r>
          </w:p>
        </w:tc>
        <w:tc>
          <w:tcPr>
            <w:tcW w:w="1256" w:type="dxa"/>
          </w:tcPr>
          <w:p w14:paraId="13DA54B3" w14:textId="77777777" w:rsidR="00AA0E33"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21-24</w:t>
            </w:r>
          </w:p>
          <w:p w14:paraId="63A6D21C"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21</w:t>
            </w:r>
          </w:p>
          <w:p w14:paraId="72E208FE"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21</w:t>
            </w:r>
          </w:p>
          <w:p w14:paraId="10CC9DA1"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22</w:t>
            </w:r>
          </w:p>
          <w:p w14:paraId="74AF2A7C" w14:textId="77777777" w:rsidR="007A368B"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23</w:t>
            </w:r>
          </w:p>
          <w:p w14:paraId="5634D24B" w14:textId="6BF81B68" w:rsidR="007A368B" w:rsidRPr="006E38D9" w:rsidRDefault="007A368B" w:rsidP="00CC41DB">
            <w:pPr>
              <w:spacing w:after="0" w:line="240" w:lineRule="auto"/>
              <w:rPr>
                <w:rFonts w:eastAsia="Times New Roman"/>
                <w:bCs/>
                <w:color w:val="0D0D0D"/>
                <w:szCs w:val="24"/>
                <w:lang w:eastAsia="en-IN"/>
              </w:rPr>
            </w:pPr>
            <w:r>
              <w:rPr>
                <w:rFonts w:eastAsia="Times New Roman"/>
                <w:bCs/>
                <w:color w:val="0D0D0D"/>
                <w:szCs w:val="24"/>
                <w:lang w:eastAsia="en-IN"/>
              </w:rPr>
              <w:t>24</w:t>
            </w:r>
          </w:p>
        </w:tc>
      </w:tr>
      <w:tr w:rsidR="00AA0E33" w:rsidRPr="00C73627" w14:paraId="7B8D01F9" w14:textId="77777777" w:rsidTr="00CC41DB">
        <w:trPr>
          <w:trHeight w:val="472"/>
        </w:trPr>
        <w:tc>
          <w:tcPr>
            <w:tcW w:w="1076" w:type="dxa"/>
          </w:tcPr>
          <w:p w14:paraId="64F6810E" w14:textId="77777777"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6</w:t>
            </w:r>
          </w:p>
        </w:tc>
        <w:tc>
          <w:tcPr>
            <w:tcW w:w="7031" w:type="dxa"/>
          </w:tcPr>
          <w:p w14:paraId="5FC1EB7F"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 xml:space="preserve">Conclusion </w:t>
            </w:r>
          </w:p>
          <w:p w14:paraId="2D74592E"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 xml:space="preserve">6.1 Future Enhancement                                                                                            </w:t>
            </w:r>
          </w:p>
        </w:tc>
        <w:tc>
          <w:tcPr>
            <w:tcW w:w="1256" w:type="dxa"/>
          </w:tcPr>
          <w:p w14:paraId="638DFEB8" w14:textId="2AAF2095"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2</w:t>
            </w:r>
            <w:r w:rsidR="007A368B">
              <w:rPr>
                <w:rFonts w:eastAsia="Times New Roman"/>
                <w:bCs/>
                <w:color w:val="0D0D0D"/>
                <w:szCs w:val="24"/>
                <w:lang w:eastAsia="en-IN"/>
              </w:rPr>
              <w:t>5</w:t>
            </w:r>
          </w:p>
          <w:p w14:paraId="5971BDD9" w14:textId="5B29B2E6" w:rsidR="00AA0E33" w:rsidRPr="006E38D9" w:rsidRDefault="00AA0E33" w:rsidP="00CC41DB">
            <w:pPr>
              <w:spacing w:after="0" w:line="240" w:lineRule="auto"/>
              <w:rPr>
                <w:rFonts w:eastAsia="Times New Roman"/>
                <w:bCs/>
                <w:color w:val="0D0D0D"/>
                <w:szCs w:val="24"/>
                <w:lang w:eastAsia="en-IN"/>
              </w:rPr>
            </w:pPr>
            <w:r w:rsidRPr="006E38D9">
              <w:rPr>
                <w:rFonts w:eastAsia="Times New Roman"/>
                <w:bCs/>
                <w:color w:val="0D0D0D"/>
                <w:szCs w:val="24"/>
                <w:lang w:eastAsia="en-IN"/>
              </w:rPr>
              <w:t>2</w:t>
            </w:r>
            <w:r w:rsidR="007A368B">
              <w:rPr>
                <w:rFonts w:eastAsia="Times New Roman"/>
                <w:bCs/>
                <w:color w:val="0D0D0D"/>
                <w:szCs w:val="24"/>
                <w:lang w:eastAsia="en-IN"/>
              </w:rPr>
              <w:t>6</w:t>
            </w:r>
          </w:p>
        </w:tc>
      </w:tr>
      <w:tr w:rsidR="00AA0E33" w:rsidRPr="00C73627" w14:paraId="0CDD89BB" w14:textId="77777777" w:rsidTr="00CC41DB">
        <w:trPr>
          <w:trHeight w:val="453"/>
        </w:trPr>
        <w:tc>
          <w:tcPr>
            <w:tcW w:w="1076" w:type="dxa"/>
          </w:tcPr>
          <w:p w14:paraId="6B91ACFC" w14:textId="77777777" w:rsidR="00AA0E33" w:rsidRPr="006E38D9" w:rsidRDefault="00AA0E33" w:rsidP="00CC41DB">
            <w:pPr>
              <w:spacing w:after="0" w:line="240" w:lineRule="auto"/>
              <w:rPr>
                <w:rFonts w:eastAsia="Times New Roman"/>
                <w:bCs/>
                <w:color w:val="0D0D0D"/>
                <w:szCs w:val="24"/>
                <w:lang w:eastAsia="en-IN"/>
              </w:rPr>
            </w:pPr>
          </w:p>
        </w:tc>
        <w:tc>
          <w:tcPr>
            <w:tcW w:w="7031" w:type="dxa"/>
          </w:tcPr>
          <w:p w14:paraId="4EA61F61" w14:textId="77777777" w:rsidR="00AA0E33" w:rsidRPr="006E38D9" w:rsidRDefault="00AA0E33" w:rsidP="00CC41DB">
            <w:pPr>
              <w:spacing w:after="0" w:line="240" w:lineRule="auto"/>
              <w:rPr>
                <w:rFonts w:eastAsia="Times New Roman"/>
                <w:b/>
                <w:bCs/>
                <w:color w:val="0D0D0D"/>
                <w:szCs w:val="24"/>
                <w:lang w:eastAsia="en-IN"/>
              </w:rPr>
            </w:pPr>
            <w:r w:rsidRPr="006E38D9">
              <w:rPr>
                <w:rFonts w:eastAsia="Times New Roman"/>
                <w:color w:val="0D0D0D"/>
                <w:szCs w:val="24"/>
                <w:lang w:eastAsia="en-IN"/>
              </w:rPr>
              <w:t>References</w:t>
            </w:r>
          </w:p>
        </w:tc>
        <w:tc>
          <w:tcPr>
            <w:tcW w:w="1256" w:type="dxa"/>
          </w:tcPr>
          <w:p w14:paraId="560EB25D" w14:textId="2B930233" w:rsidR="00AA0E33" w:rsidRPr="006E38D9" w:rsidRDefault="00386A1D" w:rsidP="00CC41DB">
            <w:pPr>
              <w:spacing w:after="0" w:line="240" w:lineRule="auto"/>
              <w:rPr>
                <w:rFonts w:eastAsia="Times New Roman"/>
                <w:bCs/>
                <w:color w:val="0D0D0D"/>
                <w:szCs w:val="24"/>
                <w:lang w:eastAsia="en-IN"/>
              </w:rPr>
            </w:pPr>
            <w:r>
              <w:rPr>
                <w:rFonts w:eastAsia="Times New Roman"/>
                <w:bCs/>
                <w:color w:val="0D0D0D"/>
                <w:szCs w:val="24"/>
                <w:lang w:eastAsia="en-IN"/>
              </w:rPr>
              <w:t>2</w:t>
            </w:r>
            <w:r w:rsidR="007A368B">
              <w:rPr>
                <w:rFonts w:eastAsia="Times New Roman"/>
                <w:bCs/>
                <w:color w:val="0D0D0D"/>
                <w:szCs w:val="24"/>
                <w:lang w:eastAsia="en-IN"/>
              </w:rPr>
              <w:t>7</w:t>
            </w:r>
          </w:p>
        </w:tc>
      </w:tr>
      <w:tr w:rsidR="00AA0E33" w:rsidRPr="00C73627" w14:paraId="21FD422E" w14:textId="77777777" w:rsidTr="00CC41DB">
        <w:trPr>
          <w:trHeight w:val="453"/>
        </w:trPr>
        <w:tc>
          <w:tcPr>
            <w:tcW w:w="1076" w:type="dxa"/>
          </w:tcPr>
          <w:p w14:paraId="29F98CA6" w14:textId="77777777" w:rsidR="00AA0E33" w:rsidRPr="006E38D9" w:rsidRDefault="00AA0E33" w:rsidP="00CC41DB">
            <w:pPr>
              <w:spacing w:after="0" w:line="240" w:lineRule="auto"/>
              <w:rPr>
                <w:rFonts w:eastAsia="Times New Roman"/>
                <w:bCs/>
                <w:color w:val="0D0D0D"/>
                <w:szCs w:val="24"/>
                <w:lang w:eastAsia="en-IN"/>
              </w:rPr>
            </w:pPr>
          </w:p>
        </w:tc>
        <w:tc>
          <w:tcPr>
            <w:tcW w:w="7031" w:type="dxa"/>
          </w:tcPr>
          <w:p w14:paraId="65957B3E" w14:textId="77777777" w:rsidR="00AA0E33" w:rsidRPr="006E38D9" w:rsidRDefault="00AA0E33" w:rsidP="00CC41DB">
            <w:pPr>
              <w:spacing w:after="0" w:line="240" w:lineRule="auto"/>
              <w:rPr>
                <w:rFonts w:eastAsia="Times New Roman"/>
                <w:color w:val="0D0D0D"/>
                <w:szCs w:val="24"/>
                <w:lang w:eastAsia="en-IN"/>
              </w:rPr>
            </w:pPr>
            <w:r w:rsidRPr="006E38D9">
              <w:rPr>
                <w:rFonts w:eastAsia="Times New Roman"/>
                <w:color w:val="0D0D0D"/>
                <w:szCs w:val="24"/>
                <w:lang w:eastAsia="en-IN"/>
              </w:rPr>
              <w:t>Appendices</w:t>
            </w:r>
          </w:p>
        </w:tc>
        <w:tc>
          <w:tcPr>
            <w:tcW w:w="1256" w:type="dxa"/>
          </w:tcPr>
          <w:p w14:paraId="32A5E98B" w14:textId="3946DE66" w:rsidR="00AA0E33" w:rsidRPr="006E38D9" w:rsidRDefault="00386A1D" w:rsidP="00CC41DB">
            <w:pPr>
              <w:spacing w:after="0" w:line="240" w:lineRule="auto"/>
              <w:rPr>
                <w:rFonts w:eastAsia="Times New Roman"/>
                <w:bCs/>
                <w:color w:val="0D0D0D"/>
                <w:szCs w:val="24"/>
                <w:lang w:eastAsia="en-IN"/>
              </w:rPr>
            </w:pPr>
            <w:r>
              <w:rPr>
                <w:rFonts w:eastAsia="Times New Roman"/>
                <w:bCs/>
                <w:color w:val="0D0D0D"/>
                <w:szCs w:val="24"/>
                <w:lang w:eastAsia="en-IN"/>
              </w:rPr>
              <w:t>2</w:t>
            </w:r>
            <w:r w:rsidR="007A368B">
              <w:rPr>
                <w:rFonts w:eastAsia="Times New Roman"/>
                <w:bCs/>
                <w:color w:val="0D0D0D"/>
                <w:szCs w:val="24"/>
                <w:lang w:eastAsia="en-IN"/>
              </w:rPr>
              <w:t>8</w:t>
            </w:r>
            <w:r>
              <w:rPr>
                <w:rFonts w:eastAsia="Times New Roman"/>
                <w:bCs/>
                <w:color w:val="0D0D0D"/>
                <w:szCs w:val="24"/>
                <w:lang w:eastAsia="en-IN"/>
              </w:rPr>
              <w:t>-30</w:t>
            </w:r>
          </w:p>
        </w:tc>
      </w:tr>
    </w:tbl>
    <w:p w14:paraId="393EBDC7" w14:textId="77777777" w:rsidR="00C75B2E" w:rsidRDefault="003B7F02">
      <w:pPr>
        <w:rPr>
          <w:rFonts w:cs="Times New Roman"/>
          <w:szCs w:val="24"/>
        </w:rPr>
      </w:pPr>
      <w:r w:rsidRPr="00C4573D">
        <w:rPr>
          <w:rFonts w:cs="Times New Roman"/>
          <w:szCs w:val="24"/>
        </w:rPr>
        <w:br w:type="page"/>
      </w:r>
    </w:p>
    <w:p w14:paraId="30531E23" w14:textId="77777777" w:rsidR="00AA0E33" w:rsidRPr="00C4573D" w:rsidRDefault="00AA0E33" w:rsidP="00AA0E33">
      <w:pPr>
        <w:pStyle w:val="Heading1"/>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LIST OF FIGURES</w:t>
      </w:r>
    </w:p>
    <w:tbl>
      <w:tblPr>
        <w:tblStyle w:val="TableGrid"/>
        <w:tblW w:w="0" w:type="auto"/>
        <w:tblLook w:val="04A0" w:firstRow="1" w:lastRow="0" w:firstColumn="1" w:lastColumn="0" w:noHBand="0" w:noVBand="1"/>
      </w:tblPr>
      <w:tblGrid>
        <w:gridCol w:w="3116"/>
        <w:gridCol w:w="3118"/>
        <w:gridCol w:w="3116"/>
      </w:tblGrid>
      <w:tr w:rsidR="00AA0E33" w:rsidRPr="00C4573D" w14:paraId="75709BA9" w14:textId="77777777" w:rsidTr="00542FFB">
        <w:tc>
          <w:tcPr>
            <w:tcW w:w="3116" w:type="dxa"/>
          </w:tcPr>
          <w:p w14:paraId="7FB7F6D6" w14:textId="77777777" w:rsidR="00AA0E33" w:rsidRPr="00C4573D" w:rsidRDefault="00AA0E33" w:rsidP="00CC41DB">
            <w:pPr>
              <w:rPr>
                <w:rFonts w:cs="Times New Roman"/>
                <w:szCs w:val="24"/>
              </w:rPr>
            </w:pPr>
            <w:r w:rsidRPr="00C4573D">
              <w:rPr>
                <w:rFonts w:cs="Times New Roman"/>
                <w:szCs w:val="24"/>
              </w:rPr>
              <w:t>Figure No.</w:t>
            </w:r>
          </w:p>
        </w:tc>
        <w:tc>
          <w:tcPr>
            <w:tcW w:w="3118" w:type="dxa"/>
          </w:tcPr>
          <w:p w14:paraId="4F856395" w14:textId="77777777" w:rsidR="00AA0E33" w:rsidRPr="00C4573D" w:rsidRDefault="00AA0E33" w:rsidP="00CC41DB">
            <w:pPr>
              <w:rPr>
                <w:rFonts w:cs="Times New Roman"/>
                <w:szCs w:val="24"/>
              </w:rPr>
            </w:pPr>
            <w:r w:rsidRPr="00C4573D">
              <w:rPr>
                <w:rFonts w:cs="Times New Roman"/>
                <w:szCs w:val="24"/>
              </w:rPr>
              <w:t>Topic</w:t>
            </w:r>
          </w:p>
        </w:tc>
        <w:tc>
          <w:tcPr>
            <w:tcW w:w="3116" w:type="dxa"/>
          </w:tcPr>
          <w:p w14:paraId="4B4A1E13" w14:textId="77777777" w:rsidR="00AA0E33" w:rsidRPr="00C4573D" w:rsidRDefault="00AA0E33" w:rsidP="00CC41DB">
            <w:pPr>
              <w:rPr>
                <w:rFonts w:cs="Times New Roman"/>
                <w:szCs w:val="24"/>
              </w:rPr>
            </w:pPr>
            <w:r w:rsidRPr="00C4573D">
              <w:rPr>
                <w:rFonts w:cs="Times New Roman"/>
                <w:szCs w:val="24"/>
              </w:rPr>
              <w:t>Page No.</w:t>
            </w:r>
          </w:p>
        </w:tc>
      </w:tr>
      <w:tr w:rsidR="00AA0E33" w:rsidRPr="00C4573D" w14:paraId="063F8CF9" w14:textId="77777777" w:rsidTr="00542FFB">
        <w:tc>
          <w:tcPr>
            <w:tcW w:w="3116" w:type="dxa"/>
          </w:tcPr>
          <w:p w14:paraId="7C109DA6" w14:textId="19CBDCF4" w:rsidR="00AA0E33" w:rsidRPr="00C4573D" w:rsidRDefault="00C75024" w:rsidP="00CC41DB">
            <w:pPr>
              <w:rPr>
                <w:rFonts w:cs="Times New Roman"/>
                <w:szCs w:val="24"/>
              </w:rPr>
            </w:pPr>
            <w:r>
              <w:rPr>
                <w:rFonts w:cs="Times New Roman"/>
                <w:szCs w:val="24"/>
              </w:rPr>
              <w:t>Fig 1.1</w:t>
            </w:r>
          </w:p>
        </w:tc>
        <w:tc>
          <w:tcPr>
            <w:tcW w:w="3118" w:type="dxa"/>
          </w:tcPr>
          <w:p w14:paraId="247CE1DE" w14:textId="77777777" w:rsidR="00AA0E33" w:rsidRPr="00C4573D" w:rsidRDefault="00AA0E33" w:rsidP="00CC41DB">
            <w:pPr>
              <w:rPr>
                <w:rFonts w:cs="Times New Roman"/>
                <w:szCs w:val="24"/>
              </w:rPr>
            </w:pPr>
            <w:r w:rsidRPr="00C4573D">
              <w:rPr>
                <w:rFonts w:cs="Times New Roman"/>
                <w:szCs w:val="24"/>
              </w:rPr>
              <w:t>System Architecture</w:t>
            </w:r>
          </w:p>
        </w:tc>
        <w:tc>
          <w:tcPr>
            <w:tcW w:w="3116" w:type="dxa"/>
          </w:tcPr>
          <w:p w14:paraId="65F1BF2A" w14:textId="392CAF7A" w:rsidR="00AA0E33" w:rsidRPr="00C4573D" w:rsidRDefault="00C75024" w:rsidP="00CC41DB">
            <w:pPr>
              <w:rPr>
                <w:rFonts w:cs="Times New Roman"/>
                <w:szCs w:val="24"/>
              </w:rPr>
            </w:pPr>
            <w:r>
              <w:rPr>
                <w:rFonts w:cs="Times New Roman"/>
                <w:szCs w:val="24"/>
              </w:rPr>
              <w:t>14</w:t>
            </w:r>
          </w:p>
        </w:tc>
      </w:tr>
      <w:tr w:rsidR="00AA0E33" w:rsidRPr="00C4573D" w14:paraId="606B2917" w14:textId="77777777" w:rsidTr="00542FFB">
        <w:tc>
          <w:tcPr>
            <w:tcW w:w="3116" w:type="dxa"/>
          </w:tcPr>
          <w:p w14:paraId="4F0FD059" w14:textId="45C9C7E5" w:rsidR="00AA0E33" w:rsidRPr="00C4573D" w:rsidRDefault="00C75024" w:rsidP="00CC41DB">
            <w:pPr>
              <w:rPr>
                <w:rFonts w:cs="Times New Roman"/>
                <w:szCs w:val="24"/>
              </w:rPr>
            </w:pPr>
            <w:r>
              <w:rPr>
                <w:rFonts w:cs="Times New Roman"/>
                <w:szCs w:val="24"/>
              </w:rPr>
              <w:t>Fig 1.2</w:t>
            </w:r>
          </w:p>
        </w:tc>
        <w:tc>
          <w:tcPr>
            <w:tcW w:w="3118" w:type="dxa"/>
          </w:tcPr>
          <w:p w14:paraId="2CB8C066" w14:textId="76609296" w:rsidR="00AA0E33" w:rsidRPr="00C4573D" w:rsidRDefault="007362EA" w:rsidP="00CC41DB">
            <w:pPr>
              <w:rPr>
                <w:rFonts w:cs="Times New Roman"/>
                <w:szCs w:val="24"/>
              </w:rPr>
            </w:pPr>
            <w:r>
              <w:rPr>
                <w:rFonts w:cs="Times New Roman"/>
                <w:szCs w:val="24"/>
              </w:rPr>
              <w:t>Dashboard page</w:t>
            </w:r>
          </w:p>
        </w:tc>
        <w:tc>
          <w:tcPr>
            <w:tcW w:w="3116" w:type="dxa"/>
          </w:tcPr>
          <w:p w14:paraId="46B9C945" w14:textId="035B3E3D" w:rsidR="00AA0E33" w:rsidRPr="00C4573D" w:rsidRDefault="00AA0E33" w:rsidP="00CC41DB">
            <w:pPr>
              <w:rPr>
                <w:rFonts w:cs="Times New Roman"/>
                <w:szCs w:val="24"/>
              </w:rPr>
            </w:pPr>
            <w:r w:rsidRPr="00C4573D">
              <w:rPr>
                <w:rFonts w:cs="Times New Roman"/>
                <w:szCs w:val="24"/>
              </w:rPr>
              <w:t>2</w:t>
            </w:r>
            <w:r w:rsidR="00C75024">
              <w:rPr>
                <w:rFonts w:cs="Times New Roman"/>
                <w:szCs w:val="24"/>
              </w:rPr>
              <w:t>8</w:t>
            </w:r>
          </w:p>
        </w:tc>
      </w:tr>
      <w:tr w:rsidR="00AA0E33" w:rsidRPr="00C4573D" w14:paraId="7E1BCD01" w14:textId="77777777" w:rsidTr="00542FFB">
        <w:tc>
          <w:tcPr>
            <w:tcW w:w="3116" w:type="dxa"/>
          </w:tcPr>
          <w:p w14:paraId="0A144D12" w14:textId="3957F228" w:rsidR="00AA0E33" w:rsidRPr="00C4573D" w:rsidRDefault="00AA0E33" w:rsidP="00CC41DB">
            <w:pPr>
              <w:rPr>
                <w:rFonts w:cs="Times New Roman"/>
                <w:szCs w:val="24"/>
              </w:rPr>
            </w:pPr>
            <w:r w:rsidRPr="00C4573D">
              <w:rPr>
                <w:rFonts w:cs="Times New Roman"/>
                <w:szCs w:val="24"/>
              </w:rPr>
              <w:t xml:space="preserve">Fig </w:t>
            </w:r>
            <w:r w:rsidR="00C75024">
              <w:rPr>
                <w:rFonts w:cs="Times New Roman"/>
                <w:szCs w:val="24"/>
              </w:rPr>
              <w:t>1</w:t>
            </w:r>
            <w:r w:rsidRPr="00C4573D">
              <w:rPr>
                <w:rFonts w:cs="Times New Roman"/>
                <w:szCs w:val="24"/>
              </w:rPr>
              <w:t>.3</w:t>
            </w:r>
          </w:p>
        </w:tc>
        <w:tc>
          <w:tcPr>
            <w:tcW w:w="3118" w:type="dxa"/>
          </w:tcPr>
          <w:p w14:paraId="47DD6CBA" w14:textId="66A39810" w:rsidR="00AA0E33" w:rsidRPr="00C4573D" w:rsidRDefault="007362EA" w:rsidP="00CC41DB">
            <w:pPr>
              <w:rPr>
                <w:rFonts w:cs="Times New Roman"/>
                <w:szCs w:val="24"/>
              </w:rPr>
            </w:pPr>
            <w:r>
              <w:rPr>
                <w:rFonts w:cs="Times New Roman"/>
                <w:szCs w:val="24"/>
              </w:rPr>
              <w:t>User login and Authentication</w:t>
            </w:r>
          </w:p>
        </w:tc>
        <w:tc>
          <w:tcPr>
            <w:tcW w:w="3116" w:type="dxa"/>
          </w:tcPr>
          <w:p w14:paraId="14A0F676" w14:textId="720637C4" w:rsidR="00AA0E33" w:rsidRPr="00C4573D" w:rsidRDefault="00AA0E33" w:rsidP="00CC41DB">
            <w:pPr>
              <w:rPr>
                <w:rFonts w:cs="Times New Roman"/>
                <w:szCs w:val="24"/>
              </w:rPr>
            </w:pPr>
            <w:r w:rsidRPr="00C4573D">
              <w:rPr>
                <w:rFonts w:cs="Times New Roman"/>
                <w:szCs w:val="24"/>
              </w:rPr>
              <w:t>2</w:t>
            </w:r>
            <w:r w:rsidR="00C75024">
              <w:rPr>
                <w:rFonts w:cs="Times New Roman"/>
                <w:szCs w:val="24"/>
              </w:rPr>
              <w:t>8</w:t>
            </w:r>
          </w:p>
        </w:tc>
      </w:tr>
      <w:tr w:rsidR="00AA0E33" w:rsidRPr="00C4573D" w14:paraId="04D455CC" w14:textId="77777777" w:rsidTr="00542FFB">
        <w:tc>
          <w:tcPr>
            <w:tcW w:w="3116" w:type="dxa"/>
          </w:tcPr>
          <w:p w14:paraId="0B948BCA" w14:textId="01F76D81" w:rsidR="00AA0E33" w:rsidRPr="00C4573D" w:rsidRDefault="00AA0E33" w:rsidP="00CC41DB">
            <w:pPr>
              <w:rPr>
                <w:rFonts w:cs="Times New Roman"/>
                <w:szCs w:val="24"/>
              </w:rPr>
            </w:pPr>
            <w:r w:rsidRPr="00C4573D">
              <w:rPr>
                <w:rFonts w:cs="Times New Roman"/>
                <w:szCs w:val="24"/>
              </w:rPr>
              <w:t xml:space="preserve">Fig </w:t>
            </w:r>
            <w:r w:rsidR="00C75024">
              <w:rPr>
                <w:rFonts w:cs="Times New Roman"/>
                <w:szCs w:val="24"/>
              </w:rPr>
              <w:t>1.4</w:t>
            </w:r>
          </w:p>
        </w:tc>
        <w:tc>
          <w:tcPr>
            <w:tcW w:w="3118" w:type="dxa"/>
          </w:tcPr>
          <w:p w14:paraId="5CC37190" w14:textId="4F513F80" w:rsidR="00AA0E33" w:rsidRPr="00C4573D" w:rsidRDefault="007362EA" w:rsidP="00CC41DB">
            <w:pPr>
              <w:rPr>
                <w:rFonts w:cs="Times New Roman"/>
                <w:szCs w:val="24"/>
              </w:rPr>
            </w:pPr>
            <w:r>
              <w:rPr>
                <w:rFonts w:cs="Times New Roman"/>
                <w:szCs w:val="24"/>
              </w:rPr>
              <w:t>Live classroom and content management</w:t>
            </w:r>
          </w:p>
        </w:tc>
        <w:tc>
          <w:tcPr>
            <w:tcW w:w="3116" w:type="dxa"/>
          </w:tcPr>
          <w:p w14:paraId="50E88F75" w14:textId="66E6BE41" w:rsidR="00AA0E33" w:rsidRPr="00C4573D" w:rsidRDefault="00AA0E33" w:rsidP="00CC41DB">
            <w:pPr>
              <w:rPr>
                <w:rFonts w:cs="Times New Roman"/>
                <w:szCs w:val="24"/>
              </w:rPr>
            </w:pPr>
            <w:r w:rsidRPr="00C4573D">
              <w:rPr>
                <w:rFonts w:cs="Times New Roman"/>
                <w:szCs w:val="24"/>
              </w:rPr>
              <w:t>2</w:t>
            </w:r>
            <w:r w:rsidR="00C75024">
              <w:rPr>
                <w:rFonts w:cs="Times New Roman"/>
                <w:szCs w:val="24"/>
              </w:rPr>
              <w:t>9</w:t>
            </w:r>
          </w:p>
        </w:tc>
      </w:tr>
      <w:tr w:rsidR="00AA0E33" w:rsidRPr="00C4573D" w14:paraId="3EC96FC2" w14:textId="77777777" w:rsidTr="00542FFB">
        <w:tc>
          <w:tcPr>
            <w:tcW w:w="3116" w:type="dxa"/>
          </w:tcPr>
          <w:p w14:paraId="60EC21DD" w14:textId="740E2410" w:rsidR="00AA0E33" w:rsidRPr="00C4573D" w:rsidRDefault="00AA0E33" w:rsidP="00CC41DB">
            <w:pPr>
              <w:rPr>
                <w:rFonts w:cs="Times New Roman"/>
                <w:szCs w:val="24"/>
              </w:rPr>
            </w:pPr>
            <w:r w:rsidRPr="00C4573D">
              <w:rPr>
                <w:rFonts w:cs="Times New Roman"/>
                <w:szCs w:val="24"/>
              </w:rPr>
              <w:t xml:space="preserve">Fig </w:t>
            </w:r>
            <w:r w:rsidR="00C75024">
              <w:rPr>
                <w:rFonts w:cs="Times New Roman"/>
                <w:szCs w:val="24"/>
              </w:rPr>
              <w:t>1.5</w:t>
            </w:r>
          </w:p>
        </w:tc>
        <w:tc>
          <w:tcPr>
            <w:tcW w:w="3118" w:type="dxa"/>
          </w:tcPr>
          <w:p w14:paraId="5DDC024F" w14:textId="7B6042E1" w:rsidR="00AA0E33" w:rsidRPr="00C4573D" w:rsidRDefault="007362EA" w:rsidP="00CC41DB">
            <w:pPr>
              <w:rPr>
                <w:rFonts w:cs="Times New Roman"/>
                <w:szCs w:val="24"/>
              </w:rPr>
            </w:pPr>
            <w:r>
              <w:rPr>
                <w:rFonts w:cs="Times New Roman"/>
                <w:szCs w:val="24"/>
              </w:rPr>
              <w:t>Assignment</w:t>
            </w:r>
            <w:r w:rsidR="0060201E">
              <w:rPr>
                <w:rFonts w:cs="Times New Roman"/>
                <w:szCs w:val="24"/>
              </w:rPr>
              <w:t>s</w:t>
            </w:r>
            <w:r>
              <w:rPr>
                <w:rFonts w:cs="Times New Roman"/>
                <w:szCs w:val="24"/>
              </w:rPr>
              <w:t xml:space="preserve"> and Asses</w:t>
            </w:r>
            <w:r w:rsidR="00C75024">
              <w:rPr>
                <w:rFonts w:cs="Times New Roman"/>
                <w:szCs w:val="24"/>
              </w:rPr>
              <w:t>s</w:t>
            </w:r>
            <w:r>
              <w:rPr>
                <w:rFonts w:cs="Times New Roman"/>
                <w:szCs w:val="24"/>
              </w:rPr>
              <w:t>ments</w:t>
            </w:r>
            <w:r w:rsidR="0060201E">
              <w:rPr>
                <w:rFonts w:cs="Times New Roman"/>
                <w:szCs w:val="24"/>
              </w:rPr>
              <w:t xml:space="preserve"> Managements</w:t>
            </w:r>
          </w:p>
        </w:tc>
        <w:tc>
          <w:tcPr>
            <w:tcW w:w="3116" w:type="dxa"/>
          </w:tcPr>
          <w:p w14:paraId="5C518789" w14:textId="38168FCF" w:rsidR="00AA0E33" w:rsidRPr="00C4573D" w:rsidRDefault="00AA0E33" w:rsidP="00CC41DB">
            <w:pPr>
              <w:rPr>
                <w:rFonts w:cs="Times New Roman"/>
                <w:szCs w:val="24"/>
              </w:rPr>
            </w:pPr>
            <w:r w:rsidRPr="00C4573D">
              <w:rPr>
                <w:rFonts w:cs="Times New Roman"/>
                <w:szCs w:val="24"/>
              </w:rPr>
              <w:t>2</w:t>
            </w:r>
            <w:r w:rsidR="00C75024">
              <w:rPr>
                <w:rFonts w:cs="Times New Roman"/>
                <w:szCs w:val="24"/>
              </w:rPr>
              <w:t>9</w:t>
            </w:r>
          </w:p>
        </w:tc>
      </w:tr>
      <w:tr w:rsidR="00AA0E33" w:rsidRPr="00C4573D" w14:paraId="055C1390" w14:textId="77777777" w:rsidTr="00542FFB">
        <w:tc>
          <w:tcPr>
            <w:tcW w:w="3116" w:type="dxa"/>
          </w:tcPr>
          <w:p w14:paraId="50D128E9" w14:textId="5E7CF8C3" w:rsidR="00AA0E33" w:rsidRPr="00C4573D" w:rsidRDefault="00AA0E33" w:rsidP="00CC41DB">
            <w:pPr>
              <w:rPr>
                <w:rFonts w:cs="Times New Roman"/>
                <w:szCs w:val="24"/>
              </w:rPr>
            </w:pPr>
            <w:r w:rsidRPr="00C4573D">
              <w:rPr>
                <w:rFonts w:cs="Times New Roman"/>
                <w:szCs w:val="24"/>
              </w:rPr>
              <w:t xml:space="preserve">Fig </w:t>
            </w:r>
            <w:r w:rsidR="00C75024">
              <w:rPr>
                <w:rFonts w:cs="Times New Roman"/>
                <w:szCs w:val="24"/>
              </w:rPr>
              <w:t>1.6</w:t>
            </w:r>
          </w:p>
        </w:tc>
        <w:tc>
          <w:tcPr>
            <w:tcW w:w="3118" w:type="dxa"/>
          </w:tcPr>
          <w:p w14:paraId="031B5EC5" w14:textId="4EFA6862" w:rsidR="00AA0E33" w:rsidRPr="00C4573D" w:rsidRDefault="007362EA" w:rsidP="00CC41DB">
            <w:pPr>
              <w:rPr>
                <w:rFonts w:cs="Times New Roman"/>
                <w:szCs w:val="24"/>
              </w:rPr>
            </w:pPr>
            <w:r>
              <w:rPr>
                <w:rFonts w:cs="Times New Roman"/>
                <w:szCs w:val="24"/>
              </w:rPr>
              <w:t>Reports and Group Discussion</w:t>
            </w:r>
          </w:p>
        </w:tc>
        <w:tc>
          <w:tcPr>
            <w:tcW w:w="3116" w:type="dxa"/>
          </w:tcPr>
          <w:p w14:paraId="4C0F632A" w14:textId="1542DCD7" w:rsidR="00AA0E33" w:rsidRPr="00C4573D" w:rsidRDefault="00C75024" w:rsidP="00CC41DB">
            <w:pPr>
              <w:rPr>
                <w:rFonts w:cs="Times New Roman"/>
                <w:szCs w:val="24"/>
              </w:rPr>
            </w:pPr>
            <w:r>
              <w:rPr>
                <w:rFonts w:cs="Times New Roman"/>
                <w:szCs w:val="24"/>
              </w:rPr>
              <w:t>30</w:t>
            </w:r>
          </w:p>
        </w:tc>
      </w:tr>
    </w:tbl>
    <w:p w14:paraId="02FC9E57" w14:textId="7A3196FF" w:rsidR="00AA0E33" w:rsidRDefault="00AA0E33">
      <w:pPr>
        <w:rPr>
          <w:rFonts w:cs="Times New Roman"/>
          <w:szCs w:val="24"/>
        </w:rPr>
      </w:pPr>
      <w:r>
        <w:rPr>
          <w:rFonts w:cs="Times New Roman"/>
          <w:szCs w:val="24"/>
        </w:rPr>
        <w:t xml:space="preserve">  </w:t>
      </w:r>
    </w:p>
    <w:p w14:paraId="19B1408C" w14:textId="77777777" w:rsidR="00AA0E33" w:rsidRPr="00C4573D" w:rsidRDefault="00AA0E33" w:rsidP="00AA0E33">
      <w:pPr>
        <w:pStyle w:val="Heading1"/>
        <w:rPr>
          <w:rFonts w:ascii="Times New Roman" w:hAnsi="Times New Roman" w:cs="Times New Roman"/>
          <w:color w:val="auto"/>
          <w:sz w:val="24"/>
          <w:szCs w:val="24"/>
        </w:rPr>
      </w:pPr>
      <w:r w:rsidRPr="00C4573D">
        <w:rPr>
          <w:rFonts w:ascii="Times New Roman" w:hAnsi="Times New Roman" w:cs="Times New Roman"/>
          <w:color w:val="auto"/>
          <w:sz w:val="24"/>
          <w:szCs w:val="24"/>
        </w:rPr>
        <w:t>LIST OF TABLES</w:t>
      </w:r>
    </w:p>
    <w:tbl>
      <w:tblPr>
        <w:tblStyle w:val="TableGrid"/>
        <w:tblW w:w="0" w:type="auto"/>
        <w:tblLook w:val="04A0" w:firstRow="1" w:lastRow="0" w:firstColumn="1" w:lastColumn="0" w:noHBand="0" w:noVBand="1"/>
      </w:tblPr>
      <w:tblGrid>
        <w:gridCol w:w="3117"/>
        <w:gridCol w:w="3117"/>
        <w:gridCol w:w="3116"/>
      </w:tblGrid>
      <w:tr w:rsidR="00AA0E33" w:rsidRPr="00C4573D" w14:paraId="49167C9B" w14:textId="77777777" w:rsidTr="007362EA">
        <w:tc>
          <w:tcPr>
            <w:tcW w:w="3117" w:type="dxa"/>
          </w:tcPr>
          <w:p w14:paraId="4005F1C8" w14:textId="52D482F0" w:rsidR="00AA0E33" w:rsidRPr="00C4573D" w:rsidRDefault="00AA0E33" w:rsidP="00CC41DB">
            <w:pPr>
              <w:rPr>
                <w:rFonts w:cs="Times New Roman"/>
                <w:szCs w:val="24"/>
              </w:rPr>
            </w:pPr>
          </w:p>
        </w:tc>
        <w:tc>
          <w:tcPr>
            <w:tcW w:w="3117" w:type="dxa"/>
          </w:tcPr>
          <w:p w14:paraId="3F1964F7" w14:textId="77777777" w:rsidR="00AA0E33" w:rsidRPr="00C4573D" w:rsidRDefault="00AA0E33" w:rsidP="00CC41DB">
            <w:pPr>
              <w:rPr>
                <w:rFonts w:cs="Times New Roman"/>
                <w:szCs w:val="24"/>
              </w:rPr>
            </w:pPr>
            <w:r w:rsidRPr="00C4573D">
              <w:rPr>
                <w:rFonts w:cs="Times New Roman"/>
                <w:szCs w:val="24"/>
              </w:rPr>
              <w:t>Topic</w:t>
            </w:r>
          </w:p>
        </w:tc>
        <w:tc>
          <w:tcPr>
            <w:tcW w:w="3116" w:type="dxa"/>
          </w:tcPr>
          <w:p w14:paraId="4C43335E" w14:textId="77777777" w:rsidR="00AA0E33" w:rsidRPr="00C4573D" w:rsidRDefault="00AA0E33" w:rsidP="00CC41DB">
            <w:pPr>
              <w:rPr>
                <w:rFonts w:cs="Times New Roman"/>
                <w:szCs w:val="24"/>
              </w:rPr>
            </w:pPr>
            <w:r w:rsidRPr="00C4573D">
              <w:rPr>
                <w:rFonts w:cs="Times New Roman"/>
                <w:szCs w:val="24"/>
              </w:rPr>
              <w:t>Page No.</w:t>
            </w:r>
          </w:p>
        </w:tc>
      </w:tr>
      <w:tr w:rsidR="00AA0E33" w:rsidRPr="00C4573D" w14:paraId="5CCA56EC" w14:textId="77777777" w:rsidTr="007362EA">
        <w:tc>
          <w:tcPr>
            <w:tcW w:w="3117" w:type="dxa"/>
          </w:tcPr>
          <w:p w14:paraId="7EB72FE1" w14:textId="5046D055" w:rsidR="00AA0E33" w:rsidRPr="00C4573D" w:rsidRDefault="00AA0E33" w:rsidP="00CC41DB">
            <w:pPr>
              <w:rPr>
                <w:rFonts w:cs="Times New Roman"/>
                <w:szCs w:val="24"/>
              </w:rPr>
            </w:pPr>
            <w:r w:rsidRPr="00C4573D">
              <w:rPr>
                <w:rFonts w:cs="Times New Roman"/>
                <w:szCs w:val="24"/>
              </w:rPr>
              <w:t xml:space="preserve"> 3.</w:t>
            </w:r>
            <w:r w:rsidR="007362EA">
              <w:rPr>
                <w:rFonts w:cs="Times New Roman"/>
                <w:szCs w:val="24"/>
              </w:rPr>
              <w:t>2</w:t>
            </w:r>
          </w:p>
        </w:tc>
        <w:tc>
          <w:tcPr>
            <w:tcW w:w="3117" w:type="dxa"/>
          </w:tcPr>
          <w:p w14:paraId="54B4C851" w14:textId="232BBAE9" w:rsidR="00AA0E33" w:rsidRPr="00C4573D" w:rsidRDefault="007362EA" w:rsidP="00CC41DB">
            <w:pPr>
              <w:rPr>
                <w:rFonts w:cs="Times New Roman"/>
                <w:szCs w:val="24"/>
              </w:rPr>
            </w:pPr>
            <w:r>
              <w:rPr>
                <w:rFonts w:cs="Times New Roman"/>
                <w:szCs w:val="24"/>
              </w:rPr>
              <w:t>Tools and Technologies</w:t>
            </w:r>
          </w:p>
        </w:tc>
        <w:tc>
          <w:tcPr>
            <w:tcW w:w="3116" w:type="dxa"/>
          </w:tcPr>
          <w:p w14:paraId="3675B5C0" w14:textId="08D70BC3" w:rsidR="00AA0E33" w:rsidRPr="00C4573D" w:rsidRDefault="00C75024" w:rsidP="00CC41DB">
            <w:pPr>
              <w:rPr>
                <w:rFonts w:cs="Times New Roman"/>
                <w:szCs w:val="24"/>
              </w:rPr>
            </w:pPr>
            <w:r>
              <w:rPr>
                <w:rFonts w:cs="Times New Roman"/>
                <w:szCs w:val="24"/>
              </w:rPr>
              <w:t>13</w:t>
            </w:r>
          </w:p>
        </w:tc>
      </w:tr>
      <w:tr w:rsidR="00AA0E33" w:rsidRPr="00C4573D" w14:paraId="7DBD645F" w14:textId="77777777" w:rsidTr="007362EA">
        <w:trPr>
          <w:trHeight w:val="529"/>
        </w:trPr>
        <w:tc>
          <w:tcPr>
            <w:tcW w:w="3117" w:type="dxa"/>
          </w:tcPr>
          <w:p w14:paraId="59758336" w14:textId="2E5D4D25" w:rsidR="00AA0E33" w:rsidRPr="00C4573D" w:rsidRDefault="00AA0E33" w:rsidP="00CC41DB">
            <w:pPr>
              <w:rPr>
                <w:rFonts w:cs="Times New Roman"/>
                <w:szCs w:val="24"/>
              </w:rPr>
            </w:pPr>
            <w:r w:rsidRPr="00C4573D">
              <w:rPr>
                <w:rFonts w:cs="Times New Roman"/>
                <w:szCs w:val="24"/>
              </w:rPr>
              <w:t xml:space="preserve"> </w:t>
            </w:r>
            <w:r w:rsidR="007362EA">
              <w:rPr>
                <w:rFonts w:cs="Times New Roman"/>
                <w:szCs w:val="24"/>
              </w:rPr>
              <w:t>4.1</w:t>
            </w:r>
          </w:p>
        </w:tc>
        <w:tc>
          <w:tcPr>
            <w:tcW w:w="3117" w:type="dxa"/>
          </w:tcPr>
          <w:p w14:paraId="26739C7A" w14:textId="77777777" w:rsidR="007362EA" w:rsidRPr="007362EA" w:rsidRDefault="007362EA" w:rsidP="007362EA">
            <w:pPr>
              <w:rPr>
                <w:rFonts w:cs="Times New Roman"/>
                <w:szCs w:val="24"/>
                <w:lang w:val="en-IN"/>
              </w:rPr>
            </w:pPr>
            <w:r w:rsidRPr="007362EA">
              <w:rPr>
                <w:rFonts w:cs="Times New Roman"/>
                <w:szCs w:val="24"/>
                <w:lang w:val="en-IN"/>
              </w:rPr>
              <w:t>Evaluation of Results</w:t>
            </w:r>
          </w:p>
          <w:p w14:paraId="0C37828A" w14:textId="28A3940E" w:rsidR="00AA0E33" w:rsidRPr="00C4573D" w:rsidRDefault="00AA0E33" w:rsidP="00CC41DB">
            <w:pPr>
              <w:rPr>
                <w:rFonts w:cs="Times New Roman"/>
                <w:szCs w:val="24"/>
              </w:rPr>
            </w:pPr>
          </w:p>
        </w:tc>
        <w:tc>
          <w:tcPr>
            <w:tcW w:w="3116" w:type="dxa"/>
          </w:tcPr>
          <w:p w14:paraId="4897AC64" w14:textId="4101A2B5" w:rsidR="00AA0E33" w:rsidRPr="00C4573D" w:rsidRDefault="00C75024" w:rsidP="00CC41DB">
            <w:pPr>
              <w:rPr>
                <w:rFonts w:cs="Times New Roman"/>
                <w:szCs w:val="24"/>
              </w:rPr>
            </w:pPr>
            <w:r>
              <w:rPr>
                <w:rFonts w:cs="Times New Roman"/>
                <w:szCs w:val="24"/>
              </w:rPr>
              <w:t>17</w:t>
            </w:r>
          </w:p>
        </w:tc>
      </w:tr>
    </w:tbl>
    <w:p w14:paraId="6B700317" w14:textId="77777777" w:rsidR="00AA0E33" w:rsidRPr="00C4573D" w:rsidRDefault="00AA0E33" w:rsidP="00AA0E33">
      <w:pPr>
        <w:rPr>
          <w:rFonts w:cs="Times New Roman"/>
          <w:szCs w:val="24"/>
        </w:rPr>
      </w:pPr>
    </w:p>
    <w:p w14:paraId="0A988EF7" w14:textId="77777777" w:rsidR="00AA0E33" w:rsidRDefault="00AA0E33">
      <w:pPr>
        <w:rPr>
          <w:rFonts w:cs="Times New Roman"/>
          <w:szCs w:val="24"/>
        </w:rPr>
      </w:pPr>
    </w:p>
    <w:p w14:paraId="0A69035A" w14:textId="77777777" w:rsidR="00AA0E33" w:rsidRDefault="00AA0E33">
      <w:pPr>
        <w:rPr>
          <w:rFonts w:cs="Times New Roman"/>
          <w:szCs w:val="24"/>
        </w:rPr>
      </w:pPr>
    </w:p>
    <w:p w14:paraId="49BCD97F" w14:textId="77777777" w:rsidR="00AA0E33" w:rsidRDefault="00AA0E33">
      <w:pPr>
        <w:rPr>
          <w:rFonts w:cs="Times New Roman"/>
          <w:szCs w:val="24"/>
        </w:rPr>
      </w:pPr>
    </w:p>
    <w:p w14:paraId="6C20CA0A" w14:textId="77777777" w:rsidR="00AA0E33" w:rsidRDefault="00AA0E33">
      <w:pPr>
        <w:rPr>
          <w:rFonts w:cs="Times New Roman"/>
          <w:szCs w:val="24"/>
        </w:rPr>
      </w:pPr>
    </w:p>
    <w:p w14:paraId="59D50D77" w14:textId="77777777" w:rsidR="007362EA" w:rsidRDefault="007362EA">
      <w:pPr>
        <w:rPr>
          <w:rFonts w:cs="Times New Roman"/>
          <w:szCs w:val="24"/>
        </w:rPr>
      </w:pPr>
    </w:p>
    <w:p w14:paraId="09966623" w14:textId="77777777" w:rsidR="007362EA" w:rsidRPr="00C4573D" w:rsidRDefault="007362EA">
      <w:pPr>
        <w:rPr>
          <w:rFonts w:cs="Times New Roman"/>
          <w:szCs w:val="24"/>
        </w:rPr>
      </w:pPr>
    </w:p>
    <w:p w14:paraId="37034180" w14:textId="107800A7" w:rsidR="00C75B2E" w:rsidRPr="00C4573D" w:rsidRDefault="00C4573D">
      <w:pPr>
        <w:pStyle w:val="Heading1"/>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                                                                </w:t>
      </w:r>
      <w:r w:rsidRPr="00C4573D">
        <w:rPr>
          <w:rFonts w:ascii="Times New Roman" w:hAnsi="Times New Roman" w:cs="Times New Roman"/>
          <w:color w:val="auto"/>
          <w:sz w:val="24"/>
          <w:szCs w:val="24"/>
        </w:rPr>
        <w:t>CHAPTER 1</w:t>
      </w:r>
    </w:p>
    <w:p w14:paraId="12F4ACE9" w14:textId="77777777" w:rsidR="00C75B2E" w:rsidRPr="00C4573D" w:rsidRDefault="003B7F02">
      <w:pPr>
        <w:pStyle w:val="Heading1"/>
        <w:rPr>
          <w:rFonts w:ascii="Times New Roman" w:hAnsi="Times New Roman" w:cs="Times New Roman"/>
          <w:color w:val="auto"/>
          <w:sz w:val="24"/>
          <w:szCs w:val="24"/>
        </w:rPr>
      </w:pPr>
      <w:r w:rsidRPr="00C4573D">
        <w:rPr>
          <w:rFonts w:ascii="Times New Roman" w:hAnsi="Times New Roman" w:cs="Times New Roman"/>
          <w:color w:val="auto"/>
          <w:sz w:val="24"/>
          <w:szCs w:val="24"/>
        </w:rPr>
        <w:t>INTRODUCTION</w:t>
      </w:r>
    </w:p>
    <w:p w14:paraId="4F9A1F37"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1.1 Background Information</w:t>
      </w:r>
    </w:p>
    <w:p w14:paraId="1570AD58" w14:textId="3D67160D" w:rsidR="00C75B2E" w:rsidRPr="00C4573D" w:rsidRDefault="003B7F02">
      <w:pPr>
        <w:rPr>
          <w:rFonts w:cs="Times New Roman"/>
          <w:szCs w:val="24"/>
        </w:rPr>
      </w:pPr>
      <w:r w:rsidRPr="00C4573D">
        <w:rPr>
          <w:rFonts w:cs="Times New Roman"/>
          <w:szCs w:val="24"/>
        </w:rPr>
        <w:t>Education has increasingly adopted digital technologies to support teaching, communication, resource distribution, assessment, and academic administration. A virtual classroom is a software environment that reproduces important classroom activities in a digital form. Instead of depending exclusively on a physical classroom, students and faculty can use an application to access academic information and perform routine learning activities.</w:t>
      </w:r>
      <w:r w:rsidR="00C4573D">
        <w:rPr>
          <w:rFonts w:cs="Times New Roman"/>
          <w:szCs w:val="24"/>
        </w:rPr>
        <w:t xml:space="preserve"> </w:t>
      </w:r>
      <w:r w:rsidRPr="00C4573D">
        <w:rPr>
          <w:rFonts w:cs="Times New Roman"/>
          <w:szCs w:val="24"/>
        </w:rPr>
        <w:t>Traditional classroom management involves several repeated tasks. Faculty members prepare course materials, communicate instructions, collect assignments, maintain attendance, and provide feedback. Students need to obtain materials, remember deadlines, submit work, and remain informed about announcements. If each task is handled through a separate mechanism, the overall process becomes difficult to coordinate.</w:t>
      </w:r>
      <w:r w:rsidR="00C4573D">
        <w:rPr>
          <w:rFonts w:cs="Times New Roman"/>
          <w:szCs w:val="24"/>
        </w:rPr>
        <w:t xml:space="preserve"> </w:t>
      </w:r>
      <w:r w:rsidRPr="00C4573D">
        <w:rPr>
          <w:rFonts w:cs="Times New Roman"/>
          <w:szCs w:val="24"/>
        </w:rPr>
        <w:t xml:space="preserve">A centralized virtual classroom system addresses this problem by connecting related activities. The proposed system </w:t>
      </w:r>
      <w:proofErr w:type="gramStart"/>
      <w:r w:rsidRPr="00C4573D">
        <w:rPr>
          <w:rFonts w:cs="Times New Roman"/>
          <w:szCs w:val="24"/>
        </w:rPr>
        <w:t>associates</w:t>
      </w:r>
      <w:proofErr w:type="gramEnd"/>
      <w:r w:rsidRPr="00C4573D">
        <w:rPr>
          <w:rFonts w:cs="Times New Roman"/>
          <w:szCs w:val="24"/>
        </w:rPr>
        <w:t xml:space="preserve"> students with classrooms, classrooms with courses, and academic resources with the relevant classroom. This relationship allows information to be retrieved according to the user's role and enrollment.</w:t>
      </w:r>
      <w:r w:rsidR="00C4573D">
        <w:rPr>
          <w:rFonts w:cs="Times New Roman"/>
          <w:szCs w:val="24"/>
        </w:rPr>
        <w:t xml:space="preserve"> </w:t>
      </w:r>
      <w:r w:rsidRPr="00C4573D">
        <w:rPr>
          <w:rFonts w:cs="Times New Roman"/>
          <w:szCs w:val="24"/>
        </w:rPr>
        <w:t>Java is selected for the implementation because it provides strong support for object-oriented programming, modular design, exception handling, database connectivity, and reusable components. These characteristics are appropriate for developing an academic management application in which different modules need to interact with common data.</w:t>
      </w:r>
      <w:r w:rsidR="00C4573D">
        <w:rPr>
          <w:rFonts w:cs="Times New Roman"/>
          <w:szCs w:val="24"/>
        </w:rPr>
        <w:t xml:space="preserve"> </w:t>
      </w:r>
      <w:r w:rsidRPr="00C4573D">
        <w:rPr>
          <w:rFonts w:cs="Times New Roman"/>
          <w:szCs w:val="24"/>
        </w:rPr>
        <w:t>The system is therefore designed not merely as a file-sharing application but as a structured classroom-management platform. Its purpose is to provide a consistent workflow for authentication, course access, learning resources, assignments, attendance, and announcements.</w:t>
      </w:r>
    </w:p>
    <w:p w14:paraId="1EB6CFC7"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1.2 Project Objectives</w:t>
      </w:r>
    </w:p>
    <w:p w14:paraId="664DD1B8" w14:textId="77777777" w:rsidR="00C75B2E" w:rsidRPr="00C4573D" w:rsidRDefault="003B7F02">
      <w:pPr>
        <w:rPr>
          <w:rFonts w:cs="Times New Roman"/>
          <w:szCs w:val="24"/>
        </w:rPr>
      </w:pPr>
      <w:r w:rsidRPr="00C4573D">
        <w:rPr>
          <w:rFonts w:cs="Times New Roman"/>
          <w:szCs w:val="24"/>
        </w:rPr>
        <w:t>• To analyze the requirements of a digital classroom environment.</w:t>
      </w:r>
    </w:p>
    <w:p w14:paraId="5273642C" w14:textId="77777777" w:rsidR="00C75B2E" w:rsidRPr="00C4573D" w:rsidRDefault="003B7F02">
      <w:pPr>
        <w:rPr>
          <w:rFonts w:cs="Times New Roman"/>
          <w:szCs w:val="24"/>
        </w:rPr>
      </w:pPr>
      <w:r w:rsidRPr="00C4573D">
        <w:rPr>
          <w:rFonts w:cs="Times New Roman"/>
          <w:szCs w:val="24"/>
        </w:rPr>
        <w:t>• To design and implement a Java-based virtual classroom application.</w:t>
      </w:r>
    </w:p>
    <w:p w14:paraId="2FD6CE24" w14:textId="77777777" w:rsidR="00C75B2E" w:rsidRPr="00C4573D" w:rsidRDefault="003B7F02">
      <w:pPr>
        <w:rPr>
          <w:rFonts w:cs="Times New Roman"/>
          <w:szCs w:val="24"/>
        </w:rPr>
      </w:pPr>
      <w:r w:rsidRPr="00C4573D">
        <w:rPr>
          <w:rFonts w:cs="Times New Roman"/>
          <w:szCs w:val="24"/>
        </w:rPr>
        <w:t>• To provide separate functionality for students and faculty members.</w:t>
      </w:r>
    </w:p>
    <w:p w14:paraId="5EAF12F8" w14:textId="77777777" w:rsidR="00C75B2E" w:rsidRPr="00C4573D" w:rsidRDefault="003B7F02">
      <w:pPr>
        <w:rPr>
          <w:rFonts w:cs="Times New Roman"/>
          <w:szCs w:val="24"/>
        </w:rPr>
      </w:pPr>
      <w:r w:rsidRPr="00C4573D">
        <w:rPr>
          <w:rFonts w:cs="Times New Roman"/>
          <w:szCs w:val="24"/>
        </w:rPr>
        <w:t>• To maintain course and classroom information in a structured database.</w:t>
      </w:r>
    </w:p>
    <w:p w14:paraId="7D779067" w14:textId="77777777" w:rsidR="00C75B2E" w:rsidRPr="00C4573D" w:rsidRDefault="003B7F02">
      <w:pPr>
        <w:rPr>
          <w:rFonts w:cs="Times New Roman"/>
          <w:szCs w:val="24"/>
        </w:rPr>
      </w:pPr>
      <w:r w:rsidRPr="00C4573D">
        <w:rPr>
          <w:rFonts w:cs="Times New Roman"/>
          <w:szCs w:val="24"/>
        </w:rPr>
        <w:lastRenderedPageBreak/>
        <w:t>• To provide a centralized mechanism for learning-material access.</w:t>
      </w:r>
    </w:p>
    <w:p w14:paraId="6EEBB73A" w14:textId="77777777" w:rsidR="00C75B2E" w:rsidRPr="00C4573D" w:rsidRDefault="003B7F02">
      <w:pPr>
        <w:rPr>
          <w:rFonts w:cs="Times New Roman"/>
          <w:szCs w:val="24"/>
        </w:rPr>
      </w:pPr>
      <w:r w:rsidRPr="00C4573D">
        <w:rPr>
          <w:rFonts w:cs="Times New Roman"/>
          <w:szCs w:val="24"/>
        </w:rPr>
        <w:t>• To support assignment creation, submission, and tracking.</w:t>
      </w:r>
    </w:p>
    <w:p w14:paraId="63E116FE" w14:textId="77777777" w:rsidR="00C75B2E" w:rsidRPr="00C4573D" w:rsidRDefault="003B7F02">
      <w:pPr>
        <w:rPr>
          <w:rFonts w:cs="Times New Roman"/>
          <w:szCs w:val="24"/>
        </w:rPr>
      </w:pPr>
      <w:r w:rsidRPr="00C4573D">
        <w:rPr>
          <w:rFonts w:cs="Times New Roman"/>
          <w:szCs w:val="24"/>
        </w:rPr>
        <w:t>• To support attendance recording and retrieval.</w:t>
      </w:r>
    </w:p>
    <w:p w14:paraId="4D3BEFE8" w14:textId="77777777" w:rsidR="00C75B2E" w:rsidRPr="00C4573D" w:rsidRDefault="003B7F02">
      <w:pPr>
        <w:rPr>
          <w:rFonts w:cs="Times New Roman"/>
          <w:szCs w:val="24"/>
        </w:rPr>
      </w:pPr>
      <w:r w:rsidRPr="00C4573D">
        <w:rPr>
          <w:rFonts w:cs="Times New Roman"/>
          <w:szCs w:val="24"/>
        </w:rPr>
        <w:t>• To provide classroom-specific announcements.</w:t>
      </w:r>
    </w:p>
    <w:p w14:paraId="0F6F64C3" w14:textId="77777777" w:rsidR="00C75B2E" w:rsidRPr="00C4573D" w:rsidRDefault="003B7F02">
      <w:pPr>
        <w:rPr>
          <w:rFonts w:cs="Times New Roman"/>
          <w:szCs w:val="24"/>
        </w:rPr>
      </w:pPr>
      <w:r w:rsidRPr="00C4573D">
        <w:rPr>
          <w:rFonts w:cs="Times New Roman"/>
          <w:szCs w:val="24"/>
        </w:rPr>
        <w:t>• To apply object-oriented programming and software engineering principles.</w:t>
      </w:r>
    </w:p>
    <w:p w14:paraId="3F793946" w14:textId="77777777" w:rsidR="00C75B2E" w:rsidRPr="00C4573D" w:rsidRDefault="003B7F02">
      <w:pPr>
        <w:rPr>
          <w:rFonts w:cs="Times New Roman"/>
          <w:szCs w:val="24"/>
        </w:rPr>
      </w:pPr>
      <w:r w:rsidRPr="00C4573D">
        <w:rPr>
          <w:rFonts w:cs="Times New Roman"/>
          <w:szCs w:val="24"/>
        </w:rPr>
        <w:t>• To test the integrated application and evaluate its effectiveness.</w:t>
      </w:r>
    </w:p>
    <w:p w14:paraId="28970142"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1.3 Significance</w:t>
      </w:r>
    </w:p>
    <w:p w14:paraId="6EC8F830" w14:textId="1927CBF2" w:rsidR="00C4573D" w:rsidRPr="00C4573D" w:rsidRDefault="003B7F02" w:rsidP="00C4573D">
      <w:pPr>
        <w:rPr>
          <w:rFonts w:cs="Times New Roman"/>
          <w:szCs w:val="24"/>
        </w:rPr>
      </w:pPr>
      <w:r w:rsidRPr="00C4573D">
        <w:rPr>
          <w:rFonts w:cs="Times New Roman"/>
          <w:szCs w:val="24"/>
        </w:rPr>
        <w:t>The project is significant from both an educational and technical perspective. From an educational perspective, it demonstrates how classroom activities can be organized in a digital environment. From a technical perspective, it provides practical experience in Java, database connectivity, system analysis, software design, testing, and documentation.</w:t>
      </w:r>
      <w:r w:rsidR="00C4573D" w:rsidRPr="00C4573D">
        <w:rPr>
          <w:rFonts w:cs="Times New Roman"/>
          <w:szCs w:val="24"/>
        </w:rPr>
        <w:t xml:space="preserve"> In an existing manual or fragmented approach, faculty may distribute materials through email or messaging applications, maintain attendance in spreadsheets, announce deadlines through separate channels, and receive assignments through different mechanisms. Students must remember where information was shared and may have difficulty identifying the most recent version of a resource.</w:t>
      </w:r>
      <w:r w:rsidR="00C4573D">
        <w:rPr>
          <w:rFonts w:cs="Times New Roman"/>
          <w:szCs w:val="24"/>
        </w:rPr>
        <w:t xml:space="preserve"> </w:t>
      </w:r>
      <w:r w:rsidR="00C4573D" w:rsidRPr="00C4573D">
        <w:rPr>
          <w:rFonts w:cs="Times New Roman"/>
          <w:szCs w:val="24"/>
        </w:rPr>
        <w:t>The proposed system brings these activities into one Java-based application. A faculty member can create a classroom and associate academic resources with it. Students who are enrolled in that classroom can access the corresponding materials and assignments. Attendance and announcements are also linked to the classroom</w:t>
      </w:r>
      <w:r w:rsidR="00C4573D">
        <w:rPr>
          <w:rFonts w:cs="Times New Roman"/>
          <w:szCs w:val="24"/>
        </w:rPr>
        <w:t>.</w:t>
      </w:r>
    </w:p>
    <w:p w14:paraId="16C35325" w14:textId="68173E3F" w:rsidR="00C75B2E" w:rsidRPr="00C4573D" w:rsidRDefault="003B7F02" w:rsidP="00C4573D">
      <w:pPr>
        <w:rPr>
          <w:rFonts w:cs="Times New Roman"/>
          <w:b/>
          <w:bCs/>
          <w:szCs w:val="24"/>
        </w:rPr>
      </w:pPr>
      <w:r w:rsidRPr="00C4573D">
        <w:rPr>
          <w:rFonts w:cs="Times New Roman"/>
          <w:b/>
          <w:bCs/>
          <w:szCs w:val="24"/>
        </w:rPr>
        <w:t>1.4 Scope</w:t>
      </w:r>
    </w:p>
    <w:p w14:paraId="27C48938" w14:textId="26C7C2C1" w:rsidR="00C4573D" w:rsidRPr="00C4573D" w:rsidRDefault="003B7F02">
      <w:pPr>
        <w:rPr>
          <w:rFonts w:cs="Times New Roman"/>
          <w:szCs w:val="24"/>
        </w:rPr>
      </w:pPr>
      <w:r w:rsidRPr="00C4573D">
        <w:rPr>
          <w:rFonts w:cs="Times New Roman"/>
          <w:szCs w:val="24"/>
        </w:rPr>
        <w:t>The system scope includes student and faculty authentication, virtual classroom creation, course management, enrollment, learning-material access, assignment management, submission tracking, attendance management, announcements, and database storage.</w:t>
      </w:r>
      <w:r w:rsidR="00C4573D">
        <w:rPr>
          <w:rFonts w:cs="Times New Roman"/>
          <w:szCs w:val="24"/>
        </w:rPr>
        <w:t xml:space="preserve"> </w:t>
      </w:r>
      <w:r w:rsidRPr="00C4573D">
        <w:rPr>
          <w:rFonts w:cs="Times New Roman"/>
          <w:szCs w:val="24"/>
        </w:rPr>
        <w:t>The project is intended as an academic prototype and can be adapted to a department, small institution, or training environment. The system focuses on core classroom management rather than attempting to reproduce every feature of a commercial learning management system.</w:t>
      </w:r>
      <w:r w:rsidR="00C4573D">
        <w:rPr>
          <w:rFonts w:cs="Times New Roman"/>
          <w:szCs w:val="24"/>
        </w:rPr>
        <w:t xml:space="preserve"> </w:t>
      </w:r>
      <w:r w:rsidRPr="00C4573D">
        <w:rPr>
          <w:rFonts w:cs="Times New Roman"/>
          <w:szCs w:val="24"/>
        </w:rPr>
        <w:t xml:space="preserve">Real-time video conferencing, advanced artificial intelligence, automated examination proctoring, large-scale </w:t>
      </w:r>
      <w:r w:rsidRPr="00C4573D">
        <w:rPr>
          <w:rFonts w:cs="Times New Roman"/>
          <w:szCs w:val="24"/>
        </w:rPr>
        <w:lastRenderedPageBreak/>
        <w:t>cloud infrastructure, and sophisticated analytics are treated as future enhancements unless they are specifically implemented in the final application.</w:t>
      </w:r>
      <w:r w:rsidR="00C4573D">
        <w:rPr>
          <w:rFonts w:cs="Times New Roman"/>
          <w:szCs w:val="24"/>
        </w:rPr>
        <w:t xml:space="preserve"> </w:t>
      </w:r>
      <w:r w:rsidR="00C4573D" w:rsidRPr="00C4573D">
        <w:rPr>
          <w:rFonts w:cs="Times New Roman"/>
          <w:szCs w:val="24"/>
        </w:rPr>
        <w:t>Such an environment may work for small activities, but it becomes increasingly difficult to manage when the number of courses, students, assignments, and resources increases. There is also a greater possibility of inconsistent records because the same information may need to be entered or updated in multiple locations.</w:t>
      </w:r>
    </w:p>
    <w:p w14:paraId="609D2E5E"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1.5 Methodology Overview</w:t>
      </w:r>
    </w:p>
    <w:p w14:paraId="288597EA" w14:textId="1EB8C41C" w:rsidR="00C4573D" w:rsidRPr="00C4573D" w:rsidRDefault="003B7F02" w:rsidP="00C4573D">
      <w:pPr>
        <w:rPr>
          <w:rFonts w:cs="Times New Roman"/>
          <w:szCs w:val="24"/>
        </w:rPr>
      </w:pPr>
      <w:r w:rsidRPr="00C4573D">
        <w:rPr>
          <w:rFonts w:cs="Times New Roman"/>
          <w:szCs w:val="24"/>
        </w:rPr>
        <w:t>The development methodology begins with requirement analysis. The functional needs of students and faculty are identified and divided into manageable modules. The next stage is system design, where the architecture, database entities, relationships, user roles, and workflows are defined.</w:t>
      </w:r>
      <w:r w:rsidR="00C4573D">
        <w:rPr>
          <w:rFonts w:cs="Times New Roman"/>
          <w:szCs w:val="24"/>
        </w:rPr>
        <w:t xml:space="preserve"> </w:t>
      </w:r>
      <w:r w:rsidRPr="00C4573D">
        <w:rPr>
          <w:rFonts w:cs="Times New Roman"/>
          <w:szCs w:val="24"/>
        </w:rPr>
        <w:t>During implementation, Java classes and application components are developed according to the approved design. JDBC is used to connect the application to the relational database. Each module is tested individually before integrated testing is performed. Defects discovered during testing are analyzed, corrected, and tested again.</w:t>
      </w:r>
      <w:r w:rsidR="00C4573D">
        <w:rPr>
          <w:rFonts w:cs="Times New Roman"/>
          <w:szCs w:val="24"/>
        </w:rPr>
        <w:t xml:space="preserve"> </w:t>
      </w:r>
      <w:r w:rsidRPr="00C4573D">
        <w:rPr>
          <w:rFonts w:cs="Times New Roman"/>
          <w:szCs w:val="24"/>
        </w:rPr>
        <w:t>The final stage involves evaluation and documentation. The completed system is examined against the original objectives. The project report documents the problem, design decisions, implementation approach, results, limitations, and future possibilities.</w:t>
      </w:r>
      <w:r w:rsidR="00C4573D" w:rsidRPr="00C4573D">
        <w:rPr>
          <w:rFonts w:cs="Times New Roman"/>
          <w:szCs w:val="24"/>
        </w:rPr>
        <w:t xml:space="preserve"> The need for the project arises from the increasing importance of organized digital academic environments. A classroom system should allow information to remain available beyond a single physical class session. Students should be able to retrieve resources and assignment requirements at appropriate times, while faculty should be able to maintain classroom information without repeatedly preparing separate records.</w:t>
      </w:r>
      <w:r w:rsidR="00C4573D">
        <w:rPr>
          <w:rFonts w:cs="Times New Roman"/>
          <w:szCs w:val="24"/>
        </w:rPr>
        <w:t xml:space="preserve"> </w:t>
      </w:r>
      <w:r w:rsidR="00C4573D" w:rsidRPr="00C4573D">
        <w:rPr>
          <w:rFonts w:cs="Times New Roman"/>
          <w:szCs w:val="24"/>
        </w:rPr>
        <w:t>A centralized system also creates a consistent data model. Instead of storing a student name in several unrelated files, the student can be represented once and associated with classrooms, assignments, submissions, and attendance through database relationships. This reduces unnecessary duplication and supports more reliable retrieval.</w:t>
      </w:r>
      <w:r w:rsidR="00C4573D">
        <w:rPr>
          <w:rFonts w:cs="Times New Roman"/>
          <w:szCs w:val="24"/>
        </w:rPr>
        <w:t xml:space="preserve"> </w:t>
      </w:r>
      <w:r w:rsidR="00C4573D" w:rsidRPr="00C4573D">
        <w:rPr>
          <w:rFonts w:cs="Times New Roman"/>
          <w:szCs w:val="24"/>
        </w:rPr>
        <w:t>The project also provides a practical learning opportunity for applying Java programming to a realistic problem. The development process requires more than writing individual programs; it requires requirements analysis, architecture, database design, security considerations, testing, and technical documentation.</w:t>
      </w:r>
    </w:p>
    <w:p w14:paraId="7CB8B63B" w14:textId="2821BB22" w:rsidR="00C75B2E" w:rsidRPr="00C4573D" w:rsidRDefault="00C75B2E">
      <w:pPr>
        <w:rPr>
          <w:rFonts w:cs="Times New Roman"/>
          <w:szCs w:val="24"/>
        </w:rPr>
      </w:pPr>
    </w:p>
    <w:p w14:paraId="49A25127" w14:textId="77777777" w:rsidR="00C75B2E" w:rsidRPr="00C4573D" w:rsidRDefault="003B7F02">
      <w:pPr>
        <w:rPr>
          <w:rFonts w:cs="Times New Roman"/>
          <w:szCs w:val="24"/>
        </w:rPr>
      </w:pPr>
      <w:r w:rsidRPr="00C4573D">
        <w:rPr>
          <w:rFonts w:cs="Times New Roman"/>
          <w:szCs w:val="24"/>
        </w:rPr>
        <w:br w:type="page"/>
      </w:r>
    </w:p>
    <w:p w14:paraId="52F27F5D" w14:textId="6A5462CF" w:rsidR="00C75B2E" w:rsidRPr="00C4573D" w:rsidRDefault="003B7F02" w:rsidP="00C4573D">
      <w:pPr>
        <w:pStyle w:val="Heading1"/>
        <w:jc w:val="center"/>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CHAPTER 2</w:t>
      </w:r>
    </w:p>
    <w:p w14:paraId="3C0CE3A2" w14:textId="77777777" w:rsidR="00C75B2E" w:rsidRPr="00C4573D" w:rsidRDefault="003B7F02" w:rsidP="00C4573D">
      <w:pPr>
        <w:pStyle w:val="Heading1"/>
        <w:jc w:val="center"/>
        <w:rPr>
          <w:rFonts w:ascii="Times New Roman" w:hAnsi="Times New Roman" w:cs="Times New Roman"/>
          <w:color w:val="auto"/>
          <w:sz w:val="24"/>
          <w:szCs w:val="24"/>
        </w:rPr>
      </w:pPr>
      <w:r w:rsidRPr="00C4573D">
        <w:rPr>
          <w:rFonts w:ascii="Times New Roman" w:hAnsi="Times New Roman" w:cs="Times New Roman"/>
          <w:color w:val="auto"/>
          <w:sz w:val="24"/>
          <w:szCs w:val="24"/>
        </w:rPr>
        <w:t>PROBLEM IDENTIFICATION AND ANALYSIS</w:t>
      </w:r>
    </w:p>
    <w:p w14:paraId="55859751"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2.1 Description of the Problem</w:t>
      </w:r>
    </w:p>
    <w:p w14:paraId="77E933DB" w14:textId="4DFA68B8" w:rsidR="00C75B2E" w:rsidRPr="00C4573D" w:rsidRDefault="003B7F02">
      <w:pPr>
        <w:rPr>
          <w:rFonts w:cs="Times New Roman"/>
          <w:szCs w:val="24"/>
        </w:rPr>
      </w:pPr>
      <w:r w:rsidRPr="00C4573D">
        <w:rPr>
          <w:rFonts w:cs="Times New Roman"/>
          <w:szCs w:val="24"/>
        </w:rPr>
        <w:t>Academic classroom management involves several related activities, but these activities are frequently handled independently. A faculty member may maintain attendance separately from assignment records and distribute materials through another channel. Students must therefore manage information across multiple locations.</w:t>
      </w:r>
      <w:r w:rsidR="00C4573D">
        <w:rPr>
          <w:rFonts w:cs="Times New Roman"/>
          <w:szCs w:val="24"/>
        </w:rPr>
        <w:t xml:space="preserve"> </w:t>
      </w:r>
      <w:r w:rsidRPr="00C4573D">
        <w:rPr>
          <w:rFonts w:cs="Times New Roman"/>
          <w:szCs w:val="24"/>
        </w:rPr>
        <w:t>The core problem is not simply the absence of an online classroom. The deeper problem is the lack of integration between users, courses, classroom resources, assignments, attendance, and communication. Without these relationships, it is difficult to provide a consistent view of the academic activities associated with a particular classroom.</w:t>
      </w:r>
      <w:r w:rsidR="00C4573D">
        <w:rPr>
          <w:rFonts w:cs="Times New Roman"/>
          <w:szCs w:val="24"/>
        </w:rPr>
        <w:t xml:space="preserve"> </w:t>
      </w:r>
      <w:r w:rsidRPr="00C4573D">
        <w:rPr>
          <w:rFonts w:cs="Times New Roman"/>
          <w:szCs w:val="24"/>
        </w:rPr>
        <w:t>Another problem is role management. Students and faculty have different responsibilities. Students should be able to access resources and submit work, while faculty should be able to create and modify classroom information. A system without role-based access may expose functions to users who should not perform them.</w:t>
      </w:r>
      <w:r w:rsidR="00C4573D">
        <w:rPr>
          <w:rFonts w:cs="Times New Roman"/>
          <w:szCs w:val="24"/>
        </w:rPr>
        <w:t xml:space="preserve"> </w:t>
      </w:r>
      <w:r w:rsidRPr="00C4573D">
        <w:rPr>
          <w:rFonts w:cs="Times New Roman"/>
          <w:szCs w:val="24"/>
        </w:rPr>
        <w:t>Data consistency is also important. If attendance, assignments, and enrollment are stored independently without relationships, it becomes difficult to determine which student belongs to which classroom or which assignment belongs to which course. A database-backed solution is therefore required.</w:t>
      </w:r>
    </w:p>
    <w:p w14:paraId="48774D7C"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2.2 Evidence of the Problem</w:t>
      </w:r>
    </w:p>
    <w:p w14:paraId="23E46617" w14:textId="77777777" w:rsidR="00C75B2E" w:rsidRPr="00C4573D" w:rsidRDefault="003B7F02">
      <w:pPr>
        <w:rPr>
          <w:rFonts w:cs="Times New Roman"/>
          <w:szCs w:val="24"/>
        </w:rPr>
      </w:pPr>
      <w:r w:rsidRPr="00C4573D">
        <w:rPr>
          <w:rFonts w:cs="Times New Roman"/>
          <w:szCs w:val="24"/>
        </w:rPr>
        <w:t>• Academic information can become scattered across different communication channels.</w:t>
      </w:r>
    </w:p>
    <w:p w14:paraId="0C2D443E" w14:textId="77777777" w:rsidR="00C75B2E" w:rsidRPr="00C4573D" w:rsidRDefault="003B7F02">
      <w:pPr>
        <w:rPr>
          <w:rFonts w:cs="Times New Roman"/>
          <w:szCs w:val="24"/>
        </w:rPr>
      </w:pPr>
      <w:r w:rsidRPr="00C4573D">
        <w:rPr>
          <w:rFonts w:cs="Times New Roman"/>
          <w:szCs w:val="24"/>
        </w:rPr>
        <w:t>• Manual attendance records require repeated data entry and maintenance.</w:t>
      </w:r>
    </w:p>
    <w:p w14:paraId="3F9FC7BB" w14:textId="77777777" w:rsidR="00C75B2E" w:rsidRPr="00C4573D" w:rsidRDefault="003B7F02">
      <w:pPr>
        <w:rPr>
          <w:rFonts w:cs="Times New Roman"/>
          <w:szCs w:val="24"/>
        </w:rPr>
      </w:pPr>
      <w:r w:rsidRPr="00C4573D">
        <w:rPr>
          <w:rFonts w:cs="Times New Roman"/>
          <w:szCs w:val="24"/>
        </w:rPr>
        <w:t>• Assignment deadlines can be difficult to track when announcements and submissions are separated.</w:t>
      </w:r>
    </w:p>
    <w:p w14:paraId="6FBE162A" w14:textId="77777777" w:rsidR="00C75B2E" w:rsidRPr="00C4573D" w:rsidRDefault="003B7F02">
      <w:pPr>
        <w:rPr>
          <w:rFonts w:cs="Times New Roman"/>
          <w:szCs w:val="24"/>
        </w:rPr>
      </w:pPr>
      <w:r w:rsidRPr="00C4573D">
        <w:rPr>
          <w:rFonts w:cs="Times New Roman"/>
          <w:szCs w:val="24"/>
        </w:rPr>
        <w:t>• Learning materials may become difficult to locate when there is no centralized repository.</w:t>
      </w:r>
    </w:p>
    <w:p w14:paraId="6A65432A" w14:textId="77777777" w:rsidR="00C75B2E" w:rsidRPr="00C4573D" w:rsidRDefault="003B7F02">
      <w:pPr>
        <w:rPr>
          <w:rFonts w:cs="Times New Roman"/>
          <w:szCs w:val="24"/>
        </w:rPr>
      </w:pPr>
      <w:r w:rsidRPr="00C4573D">
        <w:rPr>
          <w:rFonts w:cs="Times New Roman"/>
          <w:szCs w:val="24"/>
        </w:rPr>
        <w:t>• Faculty may spend additional time repeating information through multiple channels.</w:t>
      </w:r>
    </w:p>
    <w:p w14:paraId="49CE907A" w14:textId="77777777" w:rsidR="00C75B2E" w:rsidRPr="00C4573D" w:rsidRDefault="003B7F02">
      <w:pPr>
        <w:rPr>
          <w:rFonts w:cs="Times New Roman"/>
          <w:szCs w:val="24"/>
        </w:rPr>
      </w:pPr>
      <w:r w:rsidRPr="00C4573D">
        <w:rPr>
          <w:rFonts w:cs="Times New Roman"/>
          <w:szCs w:val="24"/>
        </w:rPr>
        <w:t>• Students may not have a single dashboard showing their current classroom activities.</w:t>
      </w:r>
    </w:p>
    <w:p w14:paraId="14897995" w14:textId="77777777" w:rsidR="00C75B2E" w:rsidRPr="00C4573D" w:rsidRDefault="003B7F02">
      <w:pPr>
        <w:rPr>
          <w:rFonts w:cs="Times New Roman"/>
          <w:szCs w:val="24"/>
        </w:rPr>
      </w:pPr>
      <w:r w:rsidRPr="00C4573D">
        <w:rPr>
          <w:rFonts w:cs="Times New Roman"/>
          <w:szCs w:val="24"/>
        </w:rPr>
        <w:t>• Separate records increase the possibility of inconsistent or outdated information.</w:t>
      </w:r>
    </w:p>
    <w:p w14:paraId="7909F3C3"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2.3 Working Principle</w:t>
      </w:r>
    </w:p>
    <w:p w14:paraId="7D892FB3" w14:textId="7938CC84" w:rsidR="00C4573D" w:rsidRPr="00C4573D" w:rsidRDefault="003B7F02" w:rsidP="00C4573D">
      <w:pPr>
        <w:rPr>
          <w:rFonts w:cs="Times New Roman"/>
          <w:szCs w:val="24"/>
        </w:rPr>
      </w:pPr>
      <w:r w:rsidRPr="00C4573D">
        <w:rPr>
          <w:rFonts w:cs="Times New Roman"/>
          <w:szCs w:val="24"/>
        </w:rPr>
        <w:t>The working principle of the proposed system is based on authentication, role identification, classroom association, and database-backed operations. A user first provides credentials. After successful authentication, the system identifies the role and loads the relevant interface.</w:t>
      </w:r>
      <w:r w:rsidR="00C4573D">
        <w:rPr>
          <w:rFonts w:cs="Times New Roman"/>
          <w:szCs w:val="24"/>
        </w:rPr>
        <w:t xml:space="preserve"> </w:t>
      </w:r>
      <w:r w:rsidRPr="00C4573D">
        <w:rPr>
          <w:rFonts w:cs="Times New Roman"/>
          <w:szCs w:val="24"/>
        </w:rPr>
        <w:t>When a faculty member performs an operation, the Java application validates the request and stores the result in the database. When a student requests information, the application identifies the student's enrollment and retrieves only the relevant classroom records.</w:t>
      </w:r>
      <w:r w:rsidR="00C4573D">
        <w:rPr>
          <w:rFonts w:cs="Times New Roman"/>
          <w:szCs w:val="24"/>
        </w:rPr>
        <w:t xml:space="preserve"> </w:t>
      </w:r>
      <w:r w:rsidR="00C4573D" w:rsidRPr="00C4573D">
        <w:rPr>
          <w:rFonts w:cs="Times New Roman"/>
          <w:szCs w:val="24"/>
        </w:rPr>
        <w:t>Manual attendance and assignment tracking can consume time and may introduce errors. When records are maintained by hand or in multiple spreadsheets, updates must be performed carefully to avoid inconsistencies.</w:t>
      </w:r>
      <w:r w:rsidR="00C4573D">
        <w:rPr>
          <w:rFonts w:cs="Times New Roman"/>
          <w:szCs w:val="24"/>
        </w:rPr>
        <w:t xml:space="preserve"> </w:t>
      </w:r>
      <w:r w:rsidR="00C4573D" w:rsidRPr="00C4573D">
        <w:rPr>
          <w:rFonts w:cs="Times New Roman"/>
          <w:szCs w:val="24"/>
        </w:rPr>
        <w:t>Without a central classroom dashboard, students may not have a clear view of their current activities. A centralized interface can organize information according to course and enrollment.</w:t>
      </w:r>
      <w:r w:rsidR="00C4573D">
        <w:rPr>
          <w:rFonts w:cs="Times New Roman"/>
          <w:szCs w:val="24"/>
        </w:rPr>
        <w:t xml:space="preserve"> </w:t>
      </w:r>
      <w:r w:rsidR="00C4573D" w:rsidRPr="00C4573D">
        <w:rPr>
          <w:rFonts w:cs="Times New Roman"/>
          <w:szCs w:val="24"/>
        </w:rPr>
        <w:t>Students are primary stakeholders because they depend on the system for classroom access, learning materials, assignments, announcements, and attendance information. Faculty members are responsible for creating and maintaining academic content. The institution benefits from more structured digital records. An administrator, if included, can oversee users and system configuration.</w:t>
      </w:r>
    </w:p>
    <w:p w14:paraId="50DAA0B3" w14:textId="71910E08" w:rsidR="00C75B2E" w:rsidRPr="00C4573D" w:rsidRDefault="003B7F02" w:rsidP="00C4573D">
      <w:pPr>
        <w:rPr>
          <w:rFonts w:cs="Times New Roman"/>
          <w:b/>
          <w:bCs/>
          <w:szCs w:val="24"/>
        </w:rPr>
      </w:pPr>
      <w:r w:rsidRPr="00C4573D">
        <w:rPr>
          <w:rFonts w:cs="Times New Roman"/>
          <w:b/>
          <w:bCs/>
          <w:szCs w:val="24"/>
        </w:rPr>
        <w:t>2.4 Supporting Data and Research</w:t>
      </w:r>
    </w:p>
    <w:p w14:paraId="07344BA2" w14:textId="1D710330" w:rsidR="00C75B2E" w:rsidRPr="00C4573D" w:rsidRDefault="003B7F02">
      <w:pPr>
        <w:rPr>
          <w:rFonts w:cs="Times New Roman"/>
          <w:szCs w:val="24"/>
        </w:rPr>
      </w:pPr>
      <w:r w:rsidRPr="00C4573D">
        <w:rPr>
          <w:rFonts w:cs="Times New Roman"/>
          <w:szCs w:val="24"/>
        </w:rPr>
        <w:t>The design is supported by common principles of learning-management software and database-driven application development. A virtual classroom requires mechanisms for identity management, resource organization, communication, assignment handling, and record maintenance. These requirements translate naturally into software modules and relational database entities.</w:t>
      </w:r>
      <w:r w:rsidR="00C4573D">
        <w:rPr>
          <w:rFonts w:cs="Times New Roman"/>
          <w:szCs w:val="24"/>
        </w:rPr>
        <w:t xml:space="preserve"> </w:t>
      </w:r>
      <w:r w:rsidRPr="00C4573D">
        <w:rPr>
          <w:rFonts w:cs="Times New Roman"/>
          <w:szCs w:val="24"/>
        </w:rPr>
        <w:t>From a software engineering perspective, the system benefits from modular design. Authentication, classroom management, assignment management, attendance, and announcements can be implemented as separate components while sharing common user and database services. This approach improves maintainability and makes testing more manageable.</w:t>
      </w:r>
      <w:r w:rsidR="00C4573D">
        <w:rPr>
          <w:rFonts w:cs="Times New Roman"/>
          <w:szCs w:val="24"/>
        </w:rPr>
        <w:t xml:space="preserve"> </w:t>
      </w:r>
      <w:r w:rsidRPr="00C4573D">
        <w:rPr>
          <w:rFonts w:cs="Times New Roman"/>
          <w:szCs w:val="24"/>
        </w:rPr>
        <w:t>Using different applications for different classroom tasks creates disconnected information. A student may receive a notification in one application, a document in another, and an assignment through a third mechanism.</w:t>
      </w:r>
    </w:p>
    <w:p w14:paraId="585164F5" w14:textId="77777777" w:rsidR="00C75B2E" w:rsidRPr="00C4573D" w:rsidRDefault="003B7F02" w:rsidP="00C4573D">
      <w:pPr>
        <w:pStyle w:val="Heading1"/>
        <w:jc w:val="center"/>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CHAPTER 3</w:t>
      </w:r>
    </w:p>
    <w:p w14:paraId="459AE957" w14:textId="77777777" w:rsidR="00C75B2E" w:rsidRPr="007A368B" w:rsidRDefault="003B7F02" w:rsidP="00C4573D">
      <w:pPr>
        <w:pStyle w:val="Heading1"/>
        <w:jc w:val="center"/>
        <w:rPr>
          <w:rFonts w:ascii="Times New Roman" w:hAnsi="Times New Roman" w:cs="Times New Roman"/>
          <w:color w:val="auto"/>
          <w:sz w:val="28"/>
        </w:rPr>
      </w:pPr>
      <w:r w:rsidRPr="007A368B">
        <w:rPr>
          <w:rFonts w:ascii="Times New Roman" w:hAnsi="Times New Roman" w:cs="Times New Roman"/>
          <w:color w:val="auto"/>
          <w:sz w:val="28"/>
        </w:rPr>
        <w:t>SOLUTION DESIGN AND IMPLEMENTATION</w:t>
      </w:r>
    </w:p>
    <w:p w14:paraId="62F67C61"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3.1 Development and Design Process</w:t>
      </w:r>
    </w:p>
    <w:p w14:paraId="250E83E9" w14:textId="758EFDC8" w:rsidR="00C75B2E" w:rsidRPr="00C4573D" w:rsidRDefault="003B7F02">
      <w:pPr>
        <w:rPr>
          <w:rFonts w:cs="Times New Roman"/>
          <w:szCs w:val="24"/>
        </w:rPr>
      </w:pPr>
      <w:r w:rsidRPr="00C4573D">
        <w:rPr>
          <w:rFonts w:cs="Times New Roman"/>
          <w:szCs w:val="24"/>
        </w:rPr>
        <w:t>The system is developed through a sequence of requirement analysis, architecture design, database design, module implementation, integration, testing, and evaluation. The purpose of following a structured process is to reduce implementation errors and ensure that each component contributes to the overall classroom workflow.</w:t>
      </w:r>
      <w:r w:rsidR="00C4573D">
        <w:rPr>
          <w:rFonts w:cs="Times New Roman"/>
          <w:szCs w:val="24"/>
        </w:rPr>
        <w:t xml:space="preserve"> </w:t>
      </w:r>
      <w:r w:rsidR="00C4573D" w:rsidRPr="00C4573D">
        <w:rPr>
          <w:rFonts w:cs="Times New Roman"/>
          <w:szCs w:val="24"/>
        </w:rPr>
        <w:t>Validation prevents incomplete or invalid values from entering the database. Required fields, date values, identifiers, and file references should be checked before processing. Java exception handling can be used to manage database errors, invalid operations, and unexpected runtime conditions without terminating the application abruptly.</w:t>
      </w:r>
      <w:r w:rsidR="00C4573D">
        <w:rPr>
          <w:rFonts w:cs="Times New Roman"/>
          <w:szCs w:val="24"/>
        </w:rPr>
        <w:t xml:space="preserve"> </w:t>
      </w:r>
      <w:r w:rsidR="00C4573D" w:rsidRPr="00C4573D">
        <w:rPr>
          <w:rFonts w:cs="Times New Roman"/>
          <w:szCs w:val="24"/>
        </w:rPr>
        <w:t>The Java application can represent major entities as classes such as User, Student, Faculty, Course, Classroom, Assignment, Submission, Attendance, Material, and Announcement. Encapsulation keeps data fields controlled through class methods. Inheritance can be used to share common properties between different user types.</w:t>
      </w:r>
      <w:r w:rsidR="00C4573D">
        <w:rPr>
          <w:rFonts w:cs="Times New Roman"/>
          <w:szCs w:val="24"/>
        </w:rPr>
        <w:t xml:space="preserve"> </w:t>
      </w:r>
      <w:r w:rsidR="00C4573D" w:rsidRPr="00C4573D">
        <w:rPr>
          <w:rFonts w:cs="Times New Roman"/>
          <w:szCs w:val="24"/>
        </w:rPr>
        <w:t>Service classes can implement operations such as classroom creation and assignment processing, while data-access classes can contain JDBC queries. This separation allows the business rules to remain independent from the database implementation.</w:t>
      </w:r>
    </w:p>
    <w:p w14:paraId="38E73FFC" w14:textId="7777777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3.2 Tools and Technologies Used</w:t>
      </w:r>
    </w:p>
    <w:tbl>
      <w:tblPr>
        <w:tblStyle w:val="TableGrid"/>
        <w:tblW w:w="0" w:type="auto"/>
        <w:jc w:val="center"/>
        <w:tblLook w:val="04A0" w:firstRow="1" w:lastRow="0" w:firstColumn="1" w:lastColumn="0" w:noHBand="0" w:noVBand="1"/>
      </w:tblPr>
      <w:tblGrid>
        <w:gridCol w:w="4675"/>
        <w:gridCol w:w="4675"/>
      </w:tblGrid>
      <w:tr w:rsidR="00C75B2E" w:rsidRPr="00C4573D" w14:paraId="2EF7EA9C" w14:textId="77777777">
        <w:trPr>
          <w:jc w:val="center"/>
        </w:trPr>
        <w:tc>
          <w:tcPr>
            <w:tcW w:w="4680" w:type="dxa"/>
          </w:tcPr>
          <w:p w14:paraId="1A8E852F" w14:textId="77777777" w:rsidR="00C75B2E" w:rsidRPr="00C4573D" w:rsidRDefault="003B7F02">
            <w:pPr>
              <w:rPr>
                <w:rFonts w:cs="Times New Roman"/>
                <w:szCs w:val="24"/>
              </w:rPr>
            </w:pPr>
            <w:r w:rsidRPr="00C4573D">
              <w:rPr>
                <w:rFonts w:cs="Times New Roman"/>
                <w:szCs w:val="24"/>
              </w:rPr>
              <w:t>Technology</w:t>
            </w:r>
          </w:p>
        </w:tc>
        <w:tc>
          <w:tcPr>
            <w:tcW w:w="4680" w:type="dxa"/>
          </w:tcPr>
          <w:p w14:paraId="68981F5C" w14:textId="77777777" w:rsidR="00C75B2E" w:rsidRPr="00C4573D" w:rsidRDefault="003B7F02">
            <w:pPr>
              <w:rPr>
                <w:rFonts w:cs="Times New Roman"/>
                <w:szCs w:val="24"/>
              </w:rPr>
            </w:pPr>
            <w:r w:rsidRPr="00C4573D">
              <w:rPr>
                <w:rFonts w:cs="Times New Roman"/>
                <w:szCs w:val="24"/>
              </w:rPr>
              <w:t>Purpose</w:t>
            </w:r>
          </w:p>
        </w:tc>
      </w:tr>
      <w:tr w:rsidR="00C75B2E" w:rsidRPr="00C4573D" w14:paraId="196C3EBF" w14:textId="77777777">
        <w:trPr>
          <w:jc w:val="center"/>
        </w:trPr>
        <w:tc>
          <w:tcPr>
            <w:tcW w:w="4680" w:type="dxa"/>
          </w:tcPr>
          <w:p w14:paraId="77F02282" w14:textId="77777777" w:rsidR="00C75B2E" w:rsidRPr="00C4573D" w:rsidRDefault="003B7F02">
            <w:pPr>
              <w:rPr>
                <w:rFonts w:cs="Times New Roman"/>
                <w:szCs w:val="24"/>
              </w:rPr>
            </w:pPr>
            <w:r w:rsidRPr="00C4573D">
              <w:rPr>
                <w:rFonts w:cs="Times New Roman"/>
                <w:szCs w:val="24"/>
              </w:rPr>
              <w:t>Java</w:t>
            </w:r>
          </w:p>
        </w:tc>
        <w:tc>
          <w:tcPr>
            <w:tcW w:w="4680" w:type="dxa"/>
          </w:tcPr>
          <w:p w14:paraId="5268CC23" w14:textId="77777777" w:rsidR="00C75B2E" w:rsidRPr="00C4573D" w:rsidRDefault="003B7F02">
            <w:pPr>
              <w:rPr>
                <w:rFonts w:cs="Times New Roman"/>
                <w:szCs w:val="24"/>
              </w:rPr>
            </w:pPr>
            <w:r w:rsidRPr="00C4573D">
              <w:rPr>
                <w:rFonts w:cs="Times New Roman"/>
                <w:szCs w:val="24"/>
              </w:rPr>
              <w:t>Core application programming</w:t>
            </w:r>
          </w:p>
        </w:tc>
      </w:tr>
      <w:tr w:rsidR="00C75B2E" w:rsidRPr="00C4573D" w14:paraId="17EDCDF4" w14:textId="77777777">
        <w:trPr>
          <w:jc w:val="center"/>
        </w:trPr>
        <w:tc>
          <w:tcPr>
            <w:tcW w:w="4680" w:type="dxa"/>
          </w:tcPr>
          <w:p w14:paraId="68AFEBAB" w14:textId="77777777" w:rsidR="00C75B2E" w:rsidRPr="00C4573D" w:rsidRDefault="003B7F02">
            <w:pPr>
              <w:rPr>
                <w:rFonts w:cs="Times New Roman"/>
                <w:szCs w:val="24"/>
              </w:rPr>
            </w:pPr>
            <w:r w:rsidRPr="00C4573D">
              <w:rPr>
                <w:rFonts w:cs="Times New Roman"/>
                <w:szCs w:val="24"/>
              </w:rPr>
              <w:t>JDBC</w:t>
            </w:r>
          </w:p>
        </w:tc>
        <w:tc>
          <w:tcPr>
            <w:tcW w:w="4680" w:type="dxa"/>
          </w:tcPr>
          <w:p w14:paraId="3FF0E77F" w14:textId="77777777" w:rsidR="00C75B2E" w:rsidRPr="00C4573D" w:rsidRDefault="003B7F02">
            <w:pPr>
              <w:rPr>
                <w:rFonts w:cs="Times New Roman"/>
                <w:szCs w:val="24"/>
              </w:rPr>
            </w:pPr>
            <w:r w:rsidRPr="00C4573D">
              <w:rPr>
                <w:rFonts w:cs="Times New Roman"/>
                <w:szCs w:val="24"/>
              </w:rPr>
              <w:t>Communication between Java and the relational database</w:t>
            </w:r>
          </w:p>
        </w:tc>
      </w:tr>
      <w:tr w:rsidR="00C75B2E" w:rsidRPr="00C4573D" w14:paraId="6AE39F1E" w14:textId="77777777">
        <w:trPr>
          <w:jc w:val="center"/>
        </w:trPr>
        <w:tc>
          <w:tcPr>
            <w:tcW w:w="4680" w:type="dxa"/>
          </w:tcPr>
          <w:p w14:paraId="1902C2D0" w14:textId="77777777" w:rsidR="00C75B2E" w:rsidRPr="00C4573D" w:rsidRDefault="003B7F02">
            <w:pPr>
              <w:rPr>
                <w:rFonts w:cs="Times New Roman"/>
                <w:szCs w:val="24"/>
              </w:rPr>
            </w:pPr>
            <w:r w:rsidRPr="00C4573D">
              <w:rPr>
                <w:rFonts w:cs="Times New Roman"/>
                <w:szCs w:val="24"/>
              </w:rPr>
              <w:t>MySQL / Relational Database</w:t>
            </w:r>
          </w:p>
        </w:tc>
        <w:tc>
          <w:tcPr>
            <w:tcW w:w="4680" w:type="dxa"/>
          </w:tcPr>
          <w:p w14:paraId="19F86FBF" w14:textId="77777777" w:rsidR="00C75B2E" w:rsidRPr="00C4573D" w:rsidRDefault="003B7F02">
            <w:pPr>
              <w:rPr>
                <w:rFonts w:cs="Times New Roman"/>
                <w:szCs w:val="24"/>
              </w:rPr>
            </w:pPr>
            <w:r w:rsidRPr="00C4573D">
              <w:rPr>
                <w:rFonts w:cs="Times New Roman"/>
                <w:szCs w:val="24"/>
              </w:rPr>
              <w:t>Persistent storage</w:t>
            </w:r>
          </w:p>
        </w:tc>
      </w:tr>
      <w:tr w:rsidR="00C75B2E" w:rsidRPr="00C4573D" w14:paraId="2E86EEAB" w14:textId="77777777">
        <w:trPr>
          <w:jc w:val="center"/>
        </w:trPr>
        <w:tc>
          <w:tcPr>
            <w:tcW w:w="4680" w:type="dxa"/>
          </w:tcPr>
          <w:p w14:paraId="395C2C99" w14:textId="77777777" w:rsidR="00C75B2E" w:rsidRPr="00C4573D" w:rsidRDefault="003B7F02">
            <w:pPr>
              <w:rPr>
                <w:rFonts w:cs="Times New Roman"/>
                <w:szCs w:val="24"/>
              </w:rPr>
            </w:pPr>
            <w:r w:rsidRPr="00C4573D">
              <w:rPr>
                <w:rFonts w:cs="Times New Roman"/>
                <w:szCs w:val="24"/>
              </w:rPr>
              <w:t>IDE</w:t>
            </w:r>
          </w:p>
        </w:tc>
        <w:tc>
          <w:tcPr>
            <w:tcW w:w="4680" w:type="dxa"/>
          </w:tcPr>
          <w:p w14:paraId="2027B63C" w14:textId="77777777" w:rsidR="00C75B2E" w:rsidRPr="00C4573D" w:rsidRDefault="003B7F02">
            <w:pPr>
              <w:rPr>
                <w:rFonts w:cs="Times New Roman"/>
                <w:szCs w:val="24"/>
              </w:rPr>
            </w:pPr>
            <w:r w:rsidRPr="00C4573D">
              <w:rPr>
                <w:rFonts w:cs="Times New Roman"/>
                <w:szCs w:val="24"/>
              </w:rPr>
              <w:t>Coding, debugging, and project management</w:t>
            </w:r>
          </w:p>
        </w:tc>
      </w:tr>
      <w:tr w:rsidR="00C75B2E" w:rsidRPr="00C4573D" w14:paraId="15573CEE" w14:textId="77777777">
        <w:trPr>
          <w:jc w:val="center"/>
        </w:trPr>
        <w:tc>
          <w:tcPr>
            <w:tcW w:w="4680" w:type="dxa"/>
          </w:tcPr>
          <w:p w14:paraId="097EEBEB" w14:textId="77777777" w:rsidR="00C75B2E" w:rsidRPr="00C4573D" w:rsidRDefault="003B7F02">
            <w:pPr>
              <w:rPr>
                <w:rFonts w:cs="Times New Roman"/>
                <w:szCs w:val="24"/>
              </w:rPr>
            </w:pPr>
            <w:r w:rsidRPr="00C4573D">
              <w:rPr>
                <w:rFonts w:cs="Times New Roman"/>
                <w:szCs w:val="24"/>
              </w:rPr>
              <w:t>SQL</w:t>
            </w:r>
          </w:p>
        </w:tc>
        <w:tc>
          <w:tcPr>
            <w:tcW w:w="4680" w:type="dxa"/>
          </w:tcPr>
          <w:p w14:paraId="652D4905" w14:textId="77777777" w:rsidR="00C75B2E" w:rsidRPr="00C4573D" w:rsidRDefault="003B7F02">
            <w:pPr>
              <w:rPr>
                <w:rFonts w:cs="Times New Roman"/>
                <w:szCs w:val="24"/>
              </w:rPr>
            </w:pPr>
            <w:r w:rsidRPr="00C4573D">
              <w:rPr>
                <w:rFonts w:cs="Times New Roman"/>
                <w:szCs w:val="24"/>
              </w:rPr>
              <w:t>Database definition and data operations</w:t>
            </w:r>
          </w:p>
        </w:tc>
      </w:tr>
      <w:tr w:rsidR="00C75B2E" w:rsidRPr="00C4573D" w14:paraId="29BAA6CD" w14:textId="77777777">
        <w:trPr>
          <w:jc w:val="center"/>
        </w:trPr>
        <w:tc>
          <w:tcPr>
            <w:tcW w:w="4680" w:type="dxa"/>
          </w:tcPr>
          <w:p w14:paraId="4EC93074" w14:textId="77777777" w:rsidR="00C75B2E" w:rsidRPr="00C4573D" w:rsidRDefault="003B7F02">
            <w:pPr>
              <w:rPr>
                <w:rFonts w:cs="Times New Roman"/>
                <w:szCs w:val="24"/>
              </w:rPr>
            </w:pPr>
            <w:r w:rsidRPr="00C4573D">
              <w:rPr>
                <w:rFonts w:cs="Times New Roman"/>
                <w:szCs w:val="24"/>
              </w:rPr>
              <w:t>Git</w:t>
            </w:r>
          </w:p>
        </w:tc>
        <w:tc>
          <w:tcPr>
            <w:tcW w:w="4680" w:type="dxa"/>
          </w:tcPr>
          <w:p w14:paraId="1754C29C" w14:textId="77777777" w:rsidR="00C75B2E" w:rsidRPr="00C4573D" w:rsidRDefault="003B7F02">
            <w:pPr>
              <w:rPr>
                <w:rFonts w:cs="Times New Roman"/>
                <w:szCs w:val="24"/>
              </w:rPr>
            </w:pPr>
            <w:r w:rsidRPr="00C4573D">
              <w:rPr>
                <w:rFonts w:cs="Times New Roman"/>
                <w:szCs w:val="24"/>
              </w:rPr>
              <w:t>Source-code version management</w:t>
            </w:r>
          </w:p>
        </w:tc>
      </w:tr>
      <w:tr w:rsidR="00C75B2E" w:rsidRPr="00C4573D" w14:paraId="1444C535" w14:textId="77777777">
        <w:trPr>
          <w:jc w:val="center"/>
        </w:trPr>
        <w:tc>
          <w:tcPr>
            <w:tcW w:w="4680" w:type="dxa"/>
          </w:tcPr>
          <w:p w14:paraId="789DCEED" w14:textId="77777777" w:rsidR="00C75B2E" w:rsidRPr="00C4573D" w:rsidRDefault="003B7F02">
            <w:pPr>
              <w:rPr>
                <w:rFonts w:cs="Times New Roman"/>
                <w:szCs w:val="24"/>
              </w:rPr>
            </w:pPr>
            <w:r w:rsidRPr="00C4573D">
              <w:rPr>
                <w:rFonts w:cs="Times New Roman"/>
                <w:szCs w:val="24"/>
              </w:rPr>
              <w:t>HTML/CSS or Java UI components</w:t>
            </w:r>
          </w:p>
        </w:tc>
        <w:tc>
          <w:tcPr>
            <w:tcW w:w="4680" w:type="dxa"/>
          </w:tcPr>
          <w:p w14:paraId="59184CBD" w14:textId="77777777" w:rsidR="00C75B2E" w:rsidRPr="00C4573D" w:rsidRDefault="003B7F02">
            <w:pPr>
              <w:rPr>
                <w:rFonts w:cs="Times New Roman"/>
                <w:szCs w:val="24"/>
              </w:rPr>
            </w:pPr>
            <w:r w:rsidRPr="00C4573D">
              <w:rPr>
                <w:rFonts w:cs="Times New Roman"/>
                <w:szCs w:val="24"/>
              </w:rPr>
              <w:t>Interface implementation, depending on final application</w:t>
            </w:r>
          </w:p>
        </w:tc>
      </w:tr>
    </w:tbl>
    <w:p w14:paraId="2D4E2DDD" w14:textId="43A20618"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lastRenderedPageBreak/>
        <w:t>3.3 S</w:t>
      </w:r>
      <w:r w:rsidR="00C4573D">
        <w:rPr>
          <w:rFonts w:ascii="Times New Roman" w:hAnsi="Times New Roman" w:cs="Times New Roman"/>
          <w:color w:val="auto"/>
          <w:sz w:val="24"/>
          <w:szCs w:val="24"/>
        </w:rPr>
        <w:t>olution Overview</w:t>
      </w:r>
    </w:p>
    <w:p w14:paraId="288B5D2E" w14:textId="785D3DD7" w:rsidR="00C75B2E" w:rsidRDefault="003B7F02">
      <w:pPr>
        <w:rPr>
          <w:rFonts w:cs="Times New Roman"/>
          <w:szCs w:val="24"/>
        </w:rPr>
      </w:pPr>
      <w:r w:rsidRPr="00C4573D">
        <w:rPr>
          <w:rFonts w:cs="Times New Roman"/>
          <w:szCs w:val="24"/>
        </w:rPr>
        <w:t xml:space="preserve">The system follows a layered architecture consisting of a presentation layer, application or business-logic layer, and data layer. The presentation layer handles user interaction. The application layer processes authentication, classroom operations, assignments, attendance, and announcements. The data layer communicates with the relational </w:t>
      </w:r>
      <w:proofErr w:type="spellStart"/>
      <w:proofErr w:type="gramStart"/>
      <w:r w:rsidRPr="00C4573D">
        <w:rPr>
          <w:rFonts w:cs="Times New Roman"/>
          <w:szCs w:val="24"/>
        </w:rPr>
        <w:t>database.The</w:t>
      </w:r>
      <w:proofErr w:type="spellEnd"/>
      <w:proofErr w:type="gramEnd"/>
      <w:r w:rsidRPr="00C4573D">
        <w:rPr>
          <w:rFonts w:cs="Times New Roman"/>
          <w:szCs w:val="24"/>
        </w:rPr>
        <w:t xml:space="preserve"> architecture encourages separation of responsibilities. User-interface code should not directly contain complex database logic. Instead, application services or data-access components can perform database operations and return structured results to the interface.</w:t>
      </w:r>
    </w:p>
    <w:p w14:paraId="23194D47" w14:textId="77777777" w:rsidR="00C4573D" w:rsidRDefault="00C4573D">
      <w:pPr>
        <w:rPr>
          <w:rFonts w:cs="Times New Roman"/>
          <w:szCs w:val="24"/>
        </w:rPr>
      </w:pPr>
    </w:p>
    <w:p w14:paraId="1D96262D" w14:textId="494D72C5" w:rsidR="00C4573D" w:rsidRDefault="00C4573D">
      <w:pPr>
        <w:rPr>
          <w:rFonts w:cs="Times New Roman"/>
          <w:szCs w:val="24"/>
        </w:rPr>
      </w:pPr>
      <w:r w:rsidRPr="00C4573D">
        <w:rPr>
          <w:rFonts w:cs="Times New Roman"/>
          <w:noProof/>
          <w:szCs w:val="24"/>
        </w:rPr>
        <w:drawing>
          <wp:inline distT="0" distB="0" distL="0" distR="0" wp14:anchorId="3B38CC41" wp14:editId="32DBC553">
            <wp:extent cx="5943600" cy="3026410"/>
            <wp:effectExtent l="0" t="0" r="0" b="2540"/>
            <wp:docPr id="3" name="Picture 2">
              <a:extLst xmlns:a="http://schemas.openxmlformats.org/drawingml/2006/main">
                <a:ext uri="{FF2B5EF4-FFF2-40B4-BE49-F238E27FC236}">
                  <a16:creationId xmlns:a16="http://schemas.microsoft.com/office/drawing/2014/main" id="{B77E0D35-E1A6-0BEC-EB76-D1FDA5DDB6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77E0D35-E1A6-0BEC-EB76-D1FDA5DDB6C5}"/>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943600" cy="3026410"/>
                    </a:xfrm>
                    <a:prstGeom prst="rect">
                      <a:avLst/>
                    </a:prstGeom>
                  </pic:spPr>
                </pic:pic>
              </a:graphicData>
            </a:graphic>
          </wp:inline>
        </w:drawing>
      </w:r>
    </w:p>
    <w:p w14:paraId="14822041" w14:textId="1E27C84A" w:rsidR="00C75024" w:rsidRPr="00C75024" w:rsidRDefault="00C75024" w:rsidP="00C75024">
      <w:pPr>
        <w:jc w:val="center"/>
        <w:rPr>
          <w:rFonts w:cs="Times New Roman"/>
          <w:b/>
          <w:bCs/>
          <w:szCs w:val="24"/>
        </w:rPr>
      </w:pPr>
      <w:r w:rsidRPr="00C75024">
        <w:rPr>
          <w:rFonts w:cs="Times New Roman"/>
          <w:b/>
          <w:bCs/>
          <w:szCs w:val="24"/>
        </w:rPr>
        <w:t>Fig 1 System Architecture</w:t>
      </w:r>
    </w:p>
    <w:p w14:paraId="05827AF7" w14:textId="57F499F9" w:rsidR="00C75B2E" w:rsidRDefault="003B7F02" w:rsidP="000F7B63">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3.4</w:t>
      </w:r>
      <w:r w:rsidR="000F7B63">
        <w:rPr>
          <w:rFonts w:ascii="Times New Roman" w:hAnsi="Times New Roman" w:cs="Times New Roman"/>
          <w:color w:val="auto"/>
          <w:sz w:val="24"/>
          <w:szCs w:val="24"/>
        </w:rPr>
        <w:t xml:space="preserve"> Engineering Standards Applied</w:t>
      </w:r>
    </w:p>
    <w:p w14:paraId="3536EBC1" w14:textId="72B3A8D3" w:rsidR="000F7B63" w:rsidRPr="00C4573D" w:rsidRDefault="000F7B63" w:rsidP="000F7B63">
      <w:pPr>
        <w:rPr>
          <w:rFonts w:cs="Times New Roman"/>
          <w:szCs w:val="24"/>
        </w:rPr>
      </w:pPr>
      <w:r w:rsidRPr="00C4573D">
        <w:rPr>
          <w:rFonts w:cs="Times New Roman"/>
          <w:szCs w:val="24"/>
        </w:rPr>
        <w:t>Faculty members create assignments by entering a title, description, deadline, and classroom association. The Java application validates the information and stores it in the assignment table. Students enrolled in the classroom can retrieve the assignment and submit their work. The submission record identifies the student and assignment so that the faculty member can review the correct work</w:t>
      </w:r>
      <w:r>
        <w:rPr>
          <w:rFonts w:cs="Times New Roman"/>
          <w:szCs w:val="24"/>
        </w:rPr>
        <w:t xml:space="preserve">. </w:t>
      </w:r>
      <w:r w:rsidRPr="00C4573D">
        <w:rPr>
          <w:rFonts w:cs="Times New Roman"/>
          <w:szCs w:val="24"/>
        </w:rPr>
        <w:t xml:space="preserve">The attendance process begins when faculty members select a classroom and identify the students associated with it. Attendance is recorded with a date and status. Database </w:t>
      </w:r>
      <w:r w:rsidRPr="00C4573D">
        <w:rPr>
          <w:rFonts w:cs="Times New Roman"/>
          <w:szCs w:val="24"/>
        </w:rPr>
        <w:lastRenderedPageBreak/>
        <w:t>relationships allow attendance information to be retrieved for a particular student, classroom, or date.</w:t>
      </w:r>
      <w:r>
        <w:rPr>
          <w:rFonts w:cs="Times New Roman"/>
          <w:szCs w:val="24"/>
        </w:rPr>
        <w:t xml:space="preserve"> </w:t>
      </w:r>
      <w:r w:rsidRPr="00C4573D">
        <w:rPr>
          <w:rFonts w:cs="Times New Roman"/>
          <w:szCs w:val="24"/>
        </w:rPr>
        <w:t>Faculty members add learning materials to a classroom. Depending on the implementation, the database may store the file itself or store a controlled reference to the file location. Students retrieve materials only from classrooms to which they have access.</w:t>
      </w:r>
      <w:r>
        <w:rPr>
          <w:rFonts w:cs="Times New Roman"/>
          <w:szCs w:val="24"/>
        </w:rPr>
        <w:t xml:space="preserve"> </w:t>
      </w:r>
      <w:r w:rsidRPr="00C4573D">
        <w:rPr>
          <w:rFonts w:cs="Times New Roman"/>
          <w:szCs w:val="24"/>
        </w:rPr>
        <w:t>For development, the application and database can run on the same computer. For institutional use, the application may be deployed on a server with controlled database access and backup procedures. Maintenance includes correcting defects, updating dependencies, improving security, optimizing database queries, and adding new modules.</w:t>
      </w:r>
      <w:r>
        <w:rPr>
          <w:rFonts w:cs="Times New Roman"/>
          <w:szCs w:val="24"/>
        </w:rPr>
        <w:t xml:space="preserve"> </w:t>
      </w:r>
      <w:r w:rsidRPr="00C4573D">
        <w:rPr>
          <w:rFonts w:cs="Times New Roman"/>
          <w:szCs w:val="24"/>
        </w:rPr>
        <w:t>This chapter established the technical foundation of the system and explained how the Java application, database, security, workflows, and testing activities fit together.</w:t>
      </w:r>
    </w:p>
    <w:p w14:paraId="3B043DB1" w14:textId="5DF438C7" w:rsidR="00C75B2E" w:rsidRPr="00C4573D" w:rsidRDefault="003B7F02">
      <w:pPr>
        <w:pStyle w:val="Heading2"/>
        <w:rPr>
          <w:rFonts w:ascii="Times New Roman" w:hAnsi="Times New Roman" w:cs="Times New Roman"/>
          <w:color w:val="auto"/>
          <w:sz w:val="24"/>
          <w:szCs w:val="24"/>
        </w:rPr>
      </w:pPr>
      <w:r w:rsidRPr="00C4573D">
        <w:rPr>
          <w:rFonts w:ascii="Times New Roman" w:hAnsi="Times New Roman" w:cs="Times New Roman"/>
          <w:color w:val="auto"/>
          <w:sz w:val="24"/>
          <w:szCs w:val="24"/>
        </w:rPr>
        <w:t>3.5 S</w:t>
      </w:r>
      <w:r w:rsidR="000F7B63">
        <w:rPr>
          <w:rFonts w:ascii="Times New Roman" w:hAnsi="Times New Roman" w:cs="Times New Roman"/>
          <w:color w:val="auto"/>
          <w:sz w:val="24"/>
          <w:szCs w:val="24"/>
        </w:rPr>
        <w:t>olution Justification</w:t>
      </w:r>
    </w:p>
    <w:p w14:paraId="2CBF8026" w14:textId="77777777" w:rsidR="00C75B2E" w:rsidRDefault="003B7F02">
      <w:pPr>
        <w:rPr>
          <w:rFonts w:cs="Times New Roman"/>
          <w:szCs w:val="24"/>
        </w:rPr>
      </w:pPr>
      <w:r w:rsidRPr="00C4573D">
        <w:rPr>
          <w:rFonts w:cs="Times New Roman"/>
          <w:szCs w:val="24"/>
        </w:rPr>
        <w:t>The general workflow begins with registration or creation of an account. During login, the system validates credentials and determines the user's role. The selected dashboard presents operations permitted to that role. Classroom operations are then performed through Java service components, and the results are stored in the database.</w:t>
      </w:r>
    </w:p>
    <w:p w14:paraId="1ADBC3B7" w14:textId="77777777" w:rsidR="000F7B63" w:rsidRPr="00C4573D" w:rsidRDefault="000F7B63" w:rsidP="000F7B63">
      <w:pPr>
        <w:rPr>
          <w:rFonts w:cs="Times New Roman"/>
          <w:szCs w:val="24"/>
        </w:rPr>
      </w:pPr>
      <w:r w:rsidRPr="00C4573D">
        <w:rPr>
          <w:rFonts w:cs="Times New Roman"/>
          <w:szCs w:val="24"/>
        </w:rPr>
        <w:t>The relational database forms the persistent storage layer of the application. A normalized design is preferred so that repeated information is minimized and relationships between entities are represented explicitly.</w:t>
      </w:r>
    </w:p>
    <w:p w14:paraId="7BF0063D" w14:textId="77777777" w:rsidR="000F7B63" w:rsidRPr="00C4573D" w:rsidRDefault="000F7B63" w:rsidP="000F7B63">
      <w:pPr>
        <w:rPr>
          <w:rFonts w:cs="Times New Roman"/>
          <w:szCs w:val="24"/>
        </w:rPr>
      </w:pPr>
      <w:r w:rsidRPr="00C4573D">
        <w:rPr>
          <w:rFonts w:cs="Times New Roman"/>
          <w:szCs w:val="24"/>
        </w:rPr>
        <w:t>• users – common login and role information.</w:t>
      </w:r>
    </w:p>
    <w:p w14:paraId="422C4C4B" w14:textId="77777777" w:rsidR="000F7B63" w:rsidRPr="00C4573D" w:rsidRDefault="000F7B63" w:rsidP="000F7B63">
      <w:pPr>
        <w:rPr>
          <w:rFonts w:cs="Times New Roman"/>
          <w:szCs w:val="24"/>
        </w:rPr>
      </w:pPr>
      <w:r w:rsidRPr="00C4573D">
        <w:rPr>
          <w:rFonts w:cs="Times New Roman"/>
          <w:szCs w:val="24"/>
        </w:rPr>
        <w:t>• students – student-specific details.</w:t>
      </w:r>
    </w:p>
    <w:p w14:paraId="3877B615" w14:textId="77777777" w:rsidR="000F7B63" w:rsidRPr="00C4573D" w:rsidRDefault="000F7B63" w:rsidP="000F7B63">
      <w:pPr>
        <w:rPr>
          <w:rFonts w:cs="Times New Roman"/>
          <w:szCs w:val="24"/>
        </w:rPr>
      </w:pPr>
      <w:r w:rsidRPr="00C4573D">
        <w:rPr>
          <w:rFonts w:cs="Times New Roman"/>
          <w:szCs w:val="24"/>
        </w:rPr>
        <w:t>• faculty – faculty-specific details.</w:t>
      </w:r>
    </w:p>
    <w:p w14:paraId="63911F7D" w14:textId="77777777" w:rsidR="000F7B63" w:rsidRPr="00C4573D" w:rsidRDefault="000F7B63" w:rsidP="000F7B63">
      <w:pPr>
        <w:rPr>
          <w:rFonts w:cs="Times New Roman"/>
          <w:szCs w:val="24"/>
        </w:rPr>
      </w:pPr>
      <w:r w:rsidRPr="00C4573D">
        <w:rPr>
          <w:rFonts w:cs="Times New Roman"/>
          <w:szCs w:val="24"/>
        </w:rPr>
        <w:t>• courses – course code, name, description, and related information.</w:t>
      </w:r>
    </w:p>
    <w:p w14:paraId="5171F2C6" w14:textId="77777777" w:rsidR="000F7B63" w:rsidRPr="00C4573D" w:rsidRDefault="000F7B63" w:rsidP="000F7B63">
      <w:pPr>
        <w:rPr>
          <w:rFonts w:cs="Times New Roman"/>
          <w:szCs w:val="24"/>
        </w:rPr>
      </w:pPr>
      <w:r w:rsidRPr="00C4573D">
        <w:rPr>
          <w:rFonts w:cs="Times New Roman"/>
          <w:szCs w:val="24"/>
        </w:rPr>
        <w:t>• classrooms – virtual classroom information and faculty ownership.</w:t>
      </w:r>
    </w:p>
    <w:p w14:paraId="1B7B7325" w14:textId="77777777" w:rsidR="000F7B63" w:rsidRPr="00C4573D" w:rsidRDefault="000F7B63" w:rsidP="000F7B63">
      <w:pPr>
        <w:rPr>
          <w:rFonts w:cs="Times New Roman"/>
          <w:szCs w:val="24"/>
        </w:rPr>
      </w:pPr>
      <w:r w:rsidRPr="00C4573D">
        <w:rPr>
          <w:rFonts w:cs="Times New Roman"/>
          <w:szCs w:val="24"/>
        </w:rPr>
        <w:t>• enrollments – relationship between students and classrooms.</w:t>
      </w:r>
    </w:p>
    <w:p w14:paraId="69FD046B" w14:textId="77777777" w:rsidR="000F7B63" w:rsidRPr="00C4573D" w:rsidRDefault="000F7B63" w:rsidP="000F7B63">
      <w:pPr>
        <w:rPr>
          <w:rFonts w:cs="Times New Roman"/>
          <w:szCs w:val="24"/>
        </w:rPr>
      </w:pPr>
      <w:r w:rsidRPr="00C4573D">
        <w:rPr>
          <w:rFonts w:cs="Times New Roman"/>
          <w:szCs w:val="24"/>
        </w:rPr>
        <w:t>• materials – learning-resource metadata and file references.</w:t>
      </w:r>
    </w:p>
    <w:p w14:paraId="67FC8803" w14:textId="4DB4E8B9" w:rsidR="0020644A" w:rsidRDefault="000F7B63" w:rsidP="00345963">
      <w:pPr>
        <w:rPr>
          <w:rFonts w:cs="Times New Roman"/>
          <w:szCs w:val="24"/>
        </w:rPr>
      </w:pPr>
      <w:r w:rsidRPr="00C4573D">
        <w:rPr>
          <w:rFonts w:cs="Times New Roman"/>
          <w:szCs w:val="24"/>
        </w:rPr>
        <w:t>• assignments – assignment description, classroom, and deadline.</w:t>
      </w:r>
    </w:p>
    <w:p w14:paraId="1E3C1D94" w14:textId="79A5C827" w:rsidR="0020644A" w:rsidRPr="0020644A" w:rsidRDefault="0020644A" w:rsidP="00345963">
      <w:pPr>
        <w:rPr>
          <w:rFonts w:cs="Times New Roman"/>
          <w:szCs w:val="24"/>
        </w:rPr>
      </w:pPr>
      <w:r>
        <w:rPr>
          <w:rFonts w:cs="Times New Roman"/>
          <w:b/>
          <w:bCs/>
          <w:szCs w:val="24"/>
          <w:lang w:val="en-IN"/>
        </w:rPr>
        <w:lastRenderedPageBreak/>
        <w:t>Modulus:</w:t>
      </w:r>
    </w:p>
    <w:p w14:paraId="5A899D86" w14:textId="610F2CF2" w:rsidR="00345963" w:rsidRPr="00345963" w:rsidRDefault="00345963" w:rsidP="00345963">
      <w:pPr>
        <w:rPr>
          <w:rFonts w:cs="Times New Roman"/>
          <w:b/>
          <w:bCs/>
          <w:szCs w:val="24"/>
          <w:lang w:val="en-IN"/>
        </w:rPr>
      </w:pPr>
      <w:r w:rsidRPr="00345963">
        <w:rPr>
          <w:rFonts w:cs="Times New Roman"/>
          <w:b/>
          <w:bCs/>
          <w:szCs w:val="24"/>
          <w:lang w:val="en-IN"/>
        </w:rPr>
        <w:t>Module 1: User Management and Authentication</w:t>
      </w:r>
    </w:p>
    <w:p w14:paraId="6C6CFE69" w14:textId="5DFAC111" w:rsidR="00345963" w:rsidRPr="00345963" w:rsidRDefault="00345963" w:rsidP="00345963">
      <w:pPr>
        <w:rPr>
          <w:rFonts w:cs="Times New Roman"/>
          <w:szCs w:val="24"/>
          <w:lang w:val="en-IN"/>
        </w:rPr>
      </w:pPr>
      <w:r w:rsidRPr="00345963">
        <w:rPr>
          <w:rFonts w:cs="Times New Roman"/>
          <w:szCs w:val="24"/>
          <w:lang w:val="en-IN"/>
        </w:rPr>
        <w:t>The User Management and Authentication Module is responsible for managing user accounts and controlling access to the Virtual Classroom System. It also manages user profile information, password management, and logout functionality. Role-based authentication ensures that each user can access only the features and resources permitted for their role, thereby improving the security, privacy, and reliability of the virtual classroom system.</w:t>
      </w:r>
    </w:p>
    <w:p w14:paraId="12E0BE26" w14:textId="77777777" w:rsidR="00345963" w:rsidRPr="00345963" w:rsidRDefault="00345963" w:rsidP="00345963">
      <w:pPr>
        <w:rPr>
          <w:rFonts w:cs="Times New Roman"/>
          <w:b/>
          <w:bCs/>
          <w:szCs w:val="24"/>
          <w:lang w:val="en-IN"/>
        </w:rPr>
      </w:pPr>
      <w:r w:rsidRPr="00345963">
        <w:rPr>
          <w:rFonts w:cs="Times New Roman"/>
          <w:b/>
          <w:bCs/>
          <w:szCs w:val="24"/>
          <w:lang w:val="en-IN"/>
        </w:rPr>
        <w:t>Module 2: Live Classroom and Content Management</w:t>
      </w:r>
    </w:p>
    <w:p w14:paraId="52EB7219" w14:textId="2C5E56D6" w:rsidR="00345963" w:rsidRPr="00345963" w:rsidRDefault="00345963" w:rsidP="00345963">
      <w:pPr>
        <w:rPr>
          <w:rFonts w:cs="Times New Roman"/>
          <w:szCs w:val="24"/>
          <w:lang w:val="en-IN"/>
        </w:rPr>
      </w:pPr>
      <w:r w:rsidRPr="00345963">
        <w:rPr>
          <w:rFonts w:cs="Times New Roman"/>
          <w:szCs w:val="24"/>
          <w:lang w:val="en-IN"/>
        </w:rPr>
        <w:t xml:space="preserve">The Live Classroom and Content Management Module enables teachers and students to conduct and participate in online classes. Teachers can create and manage virtual classrooms, schedule live sessions, and share learning materials such as PDFs, documents, presentations, videos, and notes. Students can join live classes and access the uploaded content through the platform. The module provides a centralized environment for delivering educational resources and supports effective interaction between teachers and students. </w:t>
      </w:r>
    </w:p>
    <w:p w14:paraId="05FEE78F" w14:textId="77777777" w:rsidR="00345963" w:rsidRPr="00345963" w:rsidRDefault="00345963" w:rsidP="00345963">
      <w:pPr>
        <w:rPr>
          <w:rFonts w:cs="Times New Roman"/>
          <w:b/>
          <w:bCs/>
          <w:szCs w:val="24"/>
          <w:lang w:val="en-IN"/>
        </w:rPr>
      </w:pPr>
      <w:r w:rsidRPr="00345963">
        <w:rPr>
          <w:rFonts w:cs="Times New Roman"/>
          <w:b/>
          <w:bCs/>
          <w:szCs w:val="24"/>
          <w:lang w:val="en-IN"/>
        </w:rPr>
        <w:t>Module 3: Assignment and Assessment Management</w:t>
      </w:r>
    </w:p>
    <w:p w14:paraId="1F061EEF" w14:textId="3A3615A7" w:rsidR="00345963" w:rsidRPr="00345963" w:rsidRDefault="00345963" w:rsidP="00345963">
      <w:pPr>
        <w:rPr>
          <w:rFonts w:cs="Times New Roman"/>
          <w:szCs w:val="24"/>
          <w:lang w:val="en-IN"/>
        </w:rPr>
      </w:pPr>
      <w:r w:rsidRPr="00345963">
        <w:rPr>
          <w:rFonts w:cs="Times New Roman"/>
          <w:szCs w:val="24"/>
          <w:lang w:val="en-IN"/>
        </w:rPr>
        <w:t xml:space="preserve">The Assignment and Assessment Management Module manages the creation, distribution, submission, and evaluation of assignments and online assessments. Teachers can create assignments, set deadlines, upload questions, and evaluate student submissions. Students can view assigned tasks, submit their answers, and participate in online quizzes or tests. The module also records marks and generates assessment results, helping teachers monitor student performance and students track their academic progress. </w:t>
      </w:r>
    </w:p>
    <w:p w14:paraId="1A300A4C" w14:textId="77777777" w:rsidR="00345963" w:rsidRPr="00345963" w:rsidRDefault="00345963" w:rsidP="00345963">
      <w:pPr>
        <w:rPr>
          <w:rFonts w:cs="Times New Roman"/>
          <w:b/>
          <w:bCs/>
          <w:szCs w:val="24"/>
          <w:lang w:val="en-IN"/>
        </w:rPr>
      </w:pPr>
      <w:r w:rsidRPr="00345963">
        <w:rPr>
          <w:rFonts w:cs="Times New Roman"/>
          <w:b/>
          <w:bCs/>
          <w:szCs w:val="24"/>
          <w:lang w:val="en-IN"/>
        </w:rPr>
        <w:t>Module 4: Reports and Group Discussion</w:t>
      </w:r>
    </w:p>
    <w:p w14:paraId="64675394" w14:textId="6ECEC179" w:rsidR="0020644A" w:rsidRDefault="00345963">
      <w:pPr>
        <w:rPr>
          <w:rFonts w:cs="Times New Roman"/>
          <w:szCs w:val="24"/>
          <w:lang w:val="en-IN"/>
        </w:rPr>
      </w:pPr>
      <w:r w:rsidRPr="00345963">
        <w:rPr>
          <w:rFonts w:cs="Times New Roman"/>
          <w:szCs w:val="24"/>
          <w:lang w:val="en-IN"/>
        </w:rPr>
        <w:t xml:space="preserve">The Reports and Group Discussion Module helps teachers and students communicate, collaborate, and monitor academic performance. Teachers can generate reports related to student attendance, assignments, assessments, marks, and overall performance. The group discussion feature allows students and teachers to share ideas, ask questions, discuss topics, and provide feedback within the virtual classroom. </w:t>
      </w:r>
    </w:p>
    <w:p w14:paraId="1B44E5AE" w14:textId="77777777" w:rsidR="0020644A" w:rsidRPr="006468ED" w:rsidRDefault="0020644A" w:rsidP="0020644A">
      <w:pPr>
        <w:rPr>
          <w:rFonts w:cs="Times New Roman"/>
          <w:b/>
          <w:bCs/>
          <w:sz w:val="32"/>
          <w:szCs w:val="32"/>
          <w:lang w:val="en-IN"/>
        </w:rPr>
      </w:pPr>
      <w:r w:rsidRPr="006468ED">
        <w:rPr>
          <w:rFonts w:cs="Times New Roman"/>
          <w:b/>
          <w:bCs/>
          <w:sz w:val="32"/>
          <w:szCs w:val="32"/>
          <w:lang w:val="en-IN"/>
        </w:rPr>
        <w:lastRenderedPageBreak/>
        <w:t>4. Results and Recommendations</w:t>
      </w:r>
    </w:p>
    <w:p w14:paraId="3D2C0C5E" w14:textId="77777777" w:rsidR="0020644A" w:rsidRPr="0020644A" w:rsidRDefault="0020644A" w:rsidP="0020644A">
      <w:pPr>
        <w:rPr>
          <w:rFonts w:cs="Times New Roman"/>
          <w:szCs w:val="24"/>
          <w:lang w:val="en-IN"/>
        </w:rPr>
      </w:pPr>
      <w:r w:rsidRPr="0020644A">
        <w:rPr>
          <w:rFonts w:cs="Times New Roman"/>
          <w:szCs w:val="24"/>
          <w:lang w:val="en-IN"/>
        </w:rPr>
        <w:t xml:space="preserve">The implementation of the </w:t>
      </w:r>
      <w:r w:rsidRPr="0020644A">
        <w:rPr>
          <w:rFonts w:cs="Times New Roman"/>
          <w:b/>
          <w:bCs/>
          <w:szCs w:val="24"/>
          <w:lang w:val="en-IN"/>
        </w:rPr>
        <w:t>Java-Based Virtual Classroom System</w:t>
      </w:r>
      <w:r w:rsidRPr="0020644A">
        <w:rPr>
          <w:rFonts w:cs="Times New Roman"/>
          <w:szCs w:val="24"/>
          <w:lang w:val="en-IN"/>
        </w:rPr>
        <w:t xml:space="preserve"> resulted in a functional platform for supporting online teaching and learning activities. The system provides separate functionalities for administrators, teachers, and students and helps manage classroom activities through a centralized application. The developed system was evaluated based on functionality, usability, reliability, security, and overall performance.</w:t>
      </w:r>
    </w:p>
    <w:p w14:paraId="5DE348EA" w14:textId="77777777" w:rsidR="0020644A" w:rsidRPr="006468ED" w:rsidRDefault="0020644A" w:rsidP="0020644A">
      <w:pPr>
        <w:rPr>
          <w:rFonts w:cs="Times New Roman"/>
          <w:b/>
          <w:bCs/>
          <w:sz w:val="32"/>
          <w:szCs w:val="32"/>
          <w:lang w:val="en-IN"/>
        </w:rPr>
      </w:pPr>
      <w:r w:rsidRPr="006468ED">
        <w:rPr>
          <w:rFonts w:cs="Times New Roman"/>
          <w:b/>
          <w:bCs/>
          <w:sz w:val="32"/>
          <w:szCs w:val="32"/>
          <w:lang w:val="en-IN"/>
        </w:rPr>
        <w:t>4.1 Evaluation of Results</w:t>
      </w:r>
    </w:p>
    <w:p w14:paraId="73711FE2" w14:textId="77777777" w:rsidR="0020644A" w:rsidRPr="0020644A" w:rsidRDefault="0020644A" w:rsidP="0020644A">
      <w:pPr>
        <w:rPr>
          <w:rFonts w:cs="Times New Roman"/>
          <w:szCs w:val="24"/>
          <w:lang w:val="en-IN"/>
        </w:rPr>
      </w:pPr>
      <w:r w:rsidRPr="0020644A">
        <w:rPr>
          <w:rFonts w:cs="Times New Roman"/>
          <w:szCs w:val="24"/>
          <w:lang w:val="en-IN"/>
        </w:rPr>
        <w:t>The developed system successfully provides the major functionalities required for a virtual classroom environment. Users can log in securely and access features according to their roles.</w:t>
      </w:r>
    </w:p>
    <w:p w14:paraId="55E10A00" w14:textId="77777777" w:rsidR="0020644A" w:rsidRPr="0020644A" w:rsidRDefault="0020644A" w:rsidP="0020644A">
      <w:pPr>
        <w:rPr>
          <w:rFonts w:cs="Times New Roman"/>
          <w:szCs w:val="24"/>
          <w:lang w:val="en-IN"/>
        </w:rPr>
      </w:pPr>
      <w:r w:rsidRPr="0020644A">
        <w:rPr>
          <w:rFonts w:cs="Times New Roman"/>
          <w:szCs w:val="24"/>
          <w:lang w:val="en-IN"/>
        </w:rPr>
        <w:t>The major results obtained are:</w:t>
      </w:r>
    </w:p>
    <w:tbl>
      <w:tblPr>
        <w:tblStyle w:val="TableGrid"/>
        <w:tblW w:w="0" w:type="auto"/>
        <w:tblLook w:val="04A0" w:firstRow="1" w:lastRow="0" w:firstColumn="1" w:lastColumn="0" w:noHBand="0" w:noVBand="1"/>
      </w:tblPr>
      <w:tblGrid>
        <w:gridCol w:w="2676"/>
        <w:gridCol w:w="6294"/>
      </w:tblGrid>
      <w:tr w:rsidR="0020644A" w:rsidRPr="0020644A" w14:paraId="7F2C630F" w14:textId="77777777" w:rsidTr="0020644A">
        <w:tc>
          <w:tcPr>
            <w:tcW w:w="0" w:type="auto"/>
            <w:hideMark/>
          </w:tcPr>
          <w:p w14:paraId="3549873B" w14:textId="77777777" w:rsidR="0020644A" w:rsidRPr="0020644A" w:rsidRDefault="0020644A" w:rsidP="0020644A">
            <w:pPr>
              <w:spacing w:after="200"/>
              <w:rPr>
                <w:rFonts w:cs="Times New Roman"/>
                <w:b/>
                <w:bCs/>
                <w:szCs w:val="24"/>
                <w:lang w:val="en-IN"/>
              </w:rPr>
            </w:pPr>
            <w:r w:rsidRPr="0020644A">
              <w:rPr>
                <w:rFonts w:cs="Times New Roman"/>
                <w:b/>
                <w:bCs/>
                <w:szCs w:val="24"/>
                <w:lang w:val="en-IN"/>
              </w:rPr>
              <w:t>Feature</w:t>
            </w:r>
          </w:p>
        </w:tc>
        <w:tc>
          <w:tcPr>
            <w:tcW w:w="0" w:type="auto"/>
            <w:hideMark/>
          </w:tcPr>
          <w:p w14:paraId="60D5A51E" w14:textId="77777777" w:rsidR="0020644A" w:rsidRPr="0020644A" w:rsidRDefault="0020644A" w:rsidP="0020644A">
            <w:pPr>
              <w:spacing w:after="200"/>
              <w:rPr>
                <w:rFonts w:cs="Times New Roman"/>
                <w:b/>
                <w:bCs/>
                <w:szCs w:val="24"/>
                <w:lang w:val="en-IN"/>
              </w:rPr>
            </w:pPr>
            <w:r w:rsidRPr="0020644A">
              <w:rPr>
                <w:rFonts w:cs="Times New Roman"/>
                <w:b/>
                <w:bCs/>
                <w:szCs w:val="24"/>
                <w:lang w:val="en-IN"/>
              </w:rPr>
              <w:t>Result</w:t>
            </w:r>
          </w:p>
        </w:tc>
      </w:tr>
      <w:tr w:rsidR="0020644A" w:rsidRPr="0020644A" w14:paraId="692F38D3" w14:textId="77777777" w:rsidTr="0020644A">
        <w:tc>
          <w:tcPr>
            <w:tcW w:w="0" w:type="auto"/>
            <w:hideMark/>
          </w:tcPr>
          <w:p w14:paraId="64E13D9E" w14:textId="77777777" w:rsidR="0020644A" w:rsidRPr="0020644A" w:rsidRDefault="0020644A" w:rsidP="0020644A">
            <w:pPr>
              <w:spacing w:after="200"/>
              <w:rPr>
                <w:rFonts w:cs="Times New Roman"/>
                <w:szCs w:val="24"/>
                <w:lang w:val="en-IN"/>
              </w:rPr>
            </w:pPr>
            <w:r w:rsidRPr="0020644A">
              <w:rPr>
                <w:rFonts w:cs="Times New Roman"/>
                <w:szCs w:val="24"/>
                <w:lang w:val="en-IN"/>
              </w:rPr>
              <w:t>User Authentication</w:t>
            </w:r>
          </w:p>
        </w:tc>
        <w:tc>
          <w:tcPr>
            <w:tcW w:w="0" w:type="auto"/>
            <w:hideMark/>
          </w:tcPr>
          <w:p w14:paraId="3005CA50" w14:textId="77777777" w:rsidR="0020644A" w:rsidRPr="0020644A" w:rsidRDefault="0020644A" w:rsidP="0020644A">
            <w:pPr>
              <w:spacing w:after="200"/>
              <w:rPr>
                <w:rFonts w:cs="Times New Roman"/>
                <w:szCs w:val="24"/>
                <w:lang w:val="en-IN"/>
              </w:rPr>
            </w:pPr>
            <w:r w:rsidRPr="0020644A">
              <w:rPr>
                <w:rFonts w:cs="Times New Roman"/>
                <w:szCs w:val="24"/>
                <w:lang w:val="en-IN"/>
              </w:rPr>
              <w:t>Successfully verifies registered users</w:t>
            </w:r>
          </w:p>
        </w:tc>
      </w:tr>
      <w:tr w:rsidR="0020644A" w:rsidRPr="0020644A" w14:paraId="7FA67FE8" w14:textId="77777777" w:rsidTr="0020644A">
        <w:tc>
          <w:tcPr>
            <w:tcW w:w="0" w:type="auto"/>
            <w:hideMark/>
          </w:tcPr>
          <w:p w14:paraId="53A3E7B8" w14:textId="77777777" w:rsidR="0020644A" w:rsidRPr="0020644A" w:rsidRDefault="0020644A" w:rsidP="0020644A">
            <w:pPr>
              <w:spacing w:after="200"/>
              <w:rPr>
                <w:rFonts w:cs="Times New Roman"/>
                <w:szCs w:val="24"/>
                <w:lang w:val="en-IN"/>
              </w:rPr>
            </w:pPr>
            <w:r w:rsidRPr="0020644A">
              <w:rPr>
                <w:rFonts w:cs="Times New Roman"/>
                <w:szCs w:val="24"/>
                <w:lang w:val="en-IN"/>
              </w:rPr>
              <w:t>Role-Based Access</w:t>
            </w:r>
          </w:p>
        </w:tc>
        <w:tc>
          <w:tcPr>
            <w:tcW w:w="0" w:type="auto"/>
            <w:hideMark/>
          </w:tcPr>
          <w:p w14:paraId="51FD5B5A" w14:textId="77777777" w:rsidR="0020644A" w:rsidRPr="0020644A" w:rsidRDefault="0020644A" w:rsidP="0020644A">
            <w:pPr>
              <w:spacing w:after="200"/>
              <w:rPr>
                <w:rFonts w:cs="Times New Roman"/>
                <w:szCs w:val="24"/>
                <w:lang w:val="en-IN"/>
              </w:rPr>
            </w:pPr>
            <w:r w:rsidRPr="0020644A">
              <w:rPr>
                <w:rFonts w:cs="Times New Roman"/>
                <w:szCs w:val="24"/>
                <w:lang w:val="en-IN"/>
              </w:rPr>
              <w:t>Provides separate access for Admin, Teacher, and Student</w:t>
            </w:r>
          </w:p>
        </w:tc>
      </w:tr>
      <w:tr w:rsidR="0020644A" w:rsidRPr="0020644A" w14:paraId="789F4663" w14:textId="77777777" w:rsidTr="0020644A">
        <w:tc>
          <w:tcPr>
            <w:tcW w:w="0" w:type="auto"/>
            <w:hideMark/>
          </w:tcPr>
          <w:p w14:paraId="3185DCEB" w14:textId="77777777" w:rsidR="0020644A" w:rsidRPr="0020644A" w:rsidRDefault="0020644A" w:rsidP="0020644A">
            <w:pPr>
              <w:spacing w:after="200"/>
              <w:rPr>
                <w:rFonts w:cs="Times New Roman"/>
                <w:szCs w:val="24"/>
                <w:lang w:val="en-IN"/>
              </w:rPr>
            </w:pPr>
            <w:r w:rsidRPr="0020644A">
              <w:rPr>
                <w:rFonts w:cs="Times New Roman"/>
                <w:szCs w:val="24"/>
                <w:lang w:val="en-IN"/>
              </w:rPr>
              <w:t>Classroom Management</w:t>
            </w:r>
          </w:p>
        </w:tc>
        <w:tc>
          <w:tcPr>
            <w:tcW w:w="0" w:type="auto"/>
            <w:hideMark/>
          </w:tcPr>
          <w:p w14:paraId="7779041A" w14:textId="77777777" w:rsidR="0020644A" w:rsidRPr="0020644A" w:rsidRDefault="0020644A" w:rsidP="0020644A">
            <w:pPr>
              <w:spacing w:after="200"/>
              <w:rPr>
                <w:rFonts w:cs="Times New Roman"/>
                <w:szCs w:val="24"/>
                <w:lang w:val="en-IN"/>
              </w:rPr>
            </w:pPr>
            <w:r w:rsidRPr="0020644A">
              <w:rPr>
                <w:rFonts w:cs="Times New Roman"/>
                <w:szCs w:val="24"/>
                <w:lang w:val="en-IN"/>
              </w:rPr>
              <w:t>Teachers can create and manage virtual classrooms</w:t>
            </w:r>
          </w:p>
        </w:tc>
      </w:tr>
      <w:tr w:rsidR="0020644A" w:rsidRPr="0020644A" w14:paraId="6818DB62" w14:textId="77777777" w:rsidTr="0020644A">
        <w:tc>
          <w:tcPr>
            <w:tcW w:w="0" w:type="auto"/>
            <w:hideMark/>
          </w:tcPr>
          <w:p w14:paraId="115C485E" w14:textId="77777777" w:rsidR="0020644A" w:rsidRPr="0020644A" w:rsidRDefault="0020644A" w:rsidP="0020644A">
            <w:pPr>
              <w:spacing w:after="200"/>
              <w:rPr>
                <w:rFonts w:cs="Times New Roman"/>
                <w:szCs w:val="24"/>
                <w:lang w:val="en-IN"/>
              </w:rPr>
            </w:pPr>
            <w:r w:rsidRPr="0020644A">
              <w:rPr>
                <w:rFonts w:cs="Times New Roman"/>
                <w:szCs w:val="24"/>
                <w:lang w:val="en-IN"/>
              </w:rPr>
              <w:t>Study Materials</w:t>
            </w:r>
          </w:p>
        </w:tc>
        <w:tc>
          <w:tcPr>
            <w:tcW w:w="0" w:type="auto"/>
            <w:hideMark/>
          </w:tcPr>
          <w:p w14:paraId="1C50F021" w14:textId="77777777" w:rsidR="0020644A" w:rsidRPr="0020644A" w:rsidRDefault="0020644A" w:rsidP="0020644A">
            <w:pPr>
              <w:spacing w:after="200"/>
              <w:rPr>
                <w:rFonts w:cs="Times New Roman"/>
                <w:szCs w:val="24"/>
                <w:lang w:val="en-IN"/>
              </w:rPr>
            </w:pPr>
            <w:r w:rsidRPr="0020644A">
              <w:rPr>
                <w:rFonts w:cs="Times New Roman"/>
                <w:szCs w:val="24"/>
                <w:lang w:val="en-IN"/>
              </w:rPr>
              <w:t>Teachers can upload and students can access learning materials</w:t>
            </w:r>
          </w:p>
        </w:tc>
      </w:tr>
      <w:tr w:rsidR="0020644A" w:rsidRPr="0020644A" w14:paraId="4F101EF1" w14:textId="77777777" w:rsidTr="0020644A">
        <w:tc>
          <w:tcPr>
            <w:tcW w:w="0" w:type="auto"/>
            <w:hideMark/>
          </w:tcPr>
          <w:p w14:paraId="1CA51DB0" w14:textId="77777777" w:rsidR="0020644A" w:rsidRPr="0020644A" w:rsidRDefault="0020644A" w:rsidP="0020644A">
            <w:pPr>
              <w:spacing w:after="200"/>
              <w:rPr>
                <w:rFonts w:cs="Times New Roman"/>
                <w:szCs w:val="24"/>
                <w:lang w:val="en-IN"/>
              </w:rPr>
            </w:pPr>
            <w:r w:rsidRPr="0020644A">
              <w:rPr>
                <w:rFonts w:cs="Times New Roman"/>
                <w:szCs w:val="24"/>
                <w:lang w:val="en-IN"/>
              </w:rPr>
              <w:t>Assignment Management</w:t>
            </w:r>
          </w:p>
        </w:tc>
        <w:tc>
          <w:tcPr>
            <w:tcW w:w="0" w:type="auto"/>
            <w:hideMark/>
          </w:tcPr>
          <w:p w14:paraId="0570AFAC" w14:textId="77777777" w:rsidR="0020644A" w:rsidRPr="0020644A" w:rsidRDefault="0020644A" w:rsidP="0020644A">
            <w:pPr>
              <w:spacing w:after="200"/>
              <w:rPr>
                <w:rFonts w:cs="Times New Roman"/>
                <w:szCs w:val="24"/>
                <w:lang w:val="en-IN"/>
              </w:rPr>
            </w:pPr>
            <w:r w:rsidRPr="0020644A">
              <w:rPr>
                <w:rFonts w:cs="Times New Roman"/>
                <w:szCs w:val="24"/>
                <w:lang w:val="en-IN"/>
              </w:rPr>
              <w:t>Assignments can be created, submitted, and reviewed</w:t>
            </w:r>
          </w:p>
        </w:tc>
      </w:tr>
      <w:tr w:rsidR="0020644A" w:rsidRPr="0020644A" w14:paraId="39EADD12" w14:textId="77777777" w:rsidTr="0020644A">
        <w:tc>
          <w:tcPr>
            <w:tcW w:w="0" w:type="auto"/>
            <w:hideMark/>
          </w:tcPr>
          <w:p w14:paraId="387FEC00" w14:textId="77777777" w:rsidR="0020644A" w:rsidRPr="0020644A" w:rsidRDefault="0020644A" w:rsidP="0020644A">
            <w:pPr>
              <w:spacing w:after="200"/>
              <w:rPr>
                <w:rFonts w:cs="Times New Roman"/>
                <w:szCs w:val="24"/>
                <w:lang w:val="en-IN"/>
              </w:rPr>
            </w:pPr>
            <w:r w:rsidRPr="0020644A">
              <w:rPr>
                <w:rFonts w:cs="Times New Roman"/>
                <w:szCs w:val="24"/>
                <w:lang w:val="en-IN"/>
              </w:rPr>
              <w:t>Online Assessment</w:t>
            </w:r>
          </w:p>
        </w:tc>
        <w:tc>
          <w:tcPr>
            <w:tcW w:w="0" w:type="auto"/>
            <w:hideMark/>
          </w:tcPr>
          <w:p w14:paraId="1E8D9DC9" w14:textId="77777777" w:rsidR="0020644A" w:rsidRPr="0020644A" w:rsidRDefault="0020644A" w:rsidP="0020644A">
            <w:pPr>
              <w:spacing w:after="200"/>
              <w:rPr>
                <w:rFonts w:cs="Times New Roman"/>
                <w:szCs w:val="24"/>
                <w:lang w:val="en-IN"/>
              </w:rPr>
            </w:pPr>
            <w:r w:rsidRPr="0020644A">
              <w:rPr>
                <w:rFonts w:cs="Times New Roman"/>
                <w:szCs w:val="24"/>
                <w:lang w:val="en-IN"/>
              </w:rPr>
              <w:t>Students can participate in quizzes/assessments</w:t>
            </w:r>
          </w:p>
        </w:tc>
      </w:tr>
      <w:tr w:rsidR="0020644A" w:rsidRPr="0020644A" w14:paraId="162E5158" w14:textId="77777777" w:rsidTr="0020644A">
        <w:tc>
          <w:tcPr>
            <w:tcW w:w="0" w:type="auto"/>
            <w:hideMark/>
          </w:tcPr>
          <w:p w14:paraId="022FC619" w14:textId="77777777" w:rsidR="0020644A" w:rsidRPr="0020644A" w:rsidRDefault="0020644A" w:rsidP="0020644A">
            <w:pPr>
              <w:spacing w:after="200"/>
              <w:rPr>
                <w:rFonts w:cs="Times New Roman"/>
                <w:szCs w:val="24"/>
                <w:lang w:val="en-IN"/>
              </w:rPr>
            </w:pPr>
            <w:r w:rsidRPr="0020644A">
              <w:rPr>
                <w:rFonts w:cs="Times New Roman"/>
                <w:szCs w:val="24"/>
                <w:lang w:val="en-IN"/>
              </w:rPr>
              <w:t>Result Management</w:t>
            </w:r>
          </w:p>
        </w:tc>
        <w:tc>
          <w:tcPr>
            <w:tcW w:w="0" w:type="auto"/>
            <w:hideMark/>
          </w:tcPr>
          <w:p w14:paraId="7DCF564A" w14:textId="77777777" w:rsidR="0020644A" w:rsidRPr="0020644A" w:rsidRDefault="0020644A" w:rsidP="0020644A">
            <w:pPr>
              <w:spacing w:after="200"/>
              <w:rPr>
                <w:rFonts w:cs="Times New Roman"/>
                <w:szCs w:val="24"/>
                <w:lang w:val="en-IN"/>
              </w:rPr>
            </w:pPr>
            <w:r w:rsidRPr="0020644A">
              <w:rPr>
                <w:rFonts w:cs="Times New Roman"/>
                <w:szCs w:val="24"/>
                <w:lang w:val="en-IN"/>
              </w:rPr>
              <w:t>Student marks and results can be stored and displayed</w:t>
            </w:r>
          </w:p>
        </w:tc>
      </w:tr>
      <w:tr w:rsidR="0020644A" w:rsidRPr="0020644A" w14:paraId="3A396753" w14:textId="77777777" w:rsidTr="0020644A">
        <w:tc>
          <w:tcPr>
            <w:tcW w:w="0" w:type="auto"/>
            <w:hideMark/>
          </w:tcPr>
          <w:p w14:paraId="09F35C23" w14:textId="77777777" w:rsidR="0020644A" w:rsidRPr="0020644A" w:rsidRDefault="0020644A" w:rsidP="0020644A">
            <w:pPr>
              <w:spacing w:after="200"/>
              <w:rPr>
                <w:rFonts w:cs="Times New Roman"/>
                <w:szCs w:val="24"/>
                <w:lang w:val="en-IN"/>
              </w:rPr>
            </w:pPr>
            <w:r w:rsidRPr="0020644A">
              <w:rPr>
                <w:rFonts w:cs="Times New Roman"/>
                <w:szCs w:val="24"/>
                <w:lang w:val="en-IN"/>
              </w:rPr>
              <w:t>Database Management</w:t>
            </w:r>
          </w:p>
        </w:tc>
        <w:tc>
          <w:tcPr>
            <w:tcW w:w="0" w:type="auto"/>
            <w:hideMark/>
          </w:tcPr>
          <w:p w14:paraId="582262E9" w14:textId="77777777" w:rsidR="0020644A" w:rsidRPr="0020644A" w:rsidRDefault="0020644A" w:rsidP="0020644A">
            <w:pPr>
              <w:spacing w:after="200"/>
              <w:rPr>
                <w:rFonts w:cs="Times New Roman"/>
                <w:szCs w:val="24"/>
                <w:lang w:val="en-IN"/>
              </w:rPr>
            </w:pPr>
            <w:r w:rsidRPr="0020644A">
              <w:rPr>
                <w:rFonts w:cs="Times New Roman"/>
                <w:szCs w:val="24"/>
                <w:lang w:val="en-IN"/>
              </w:rPr>
              <w:t>Academic and user information is stored systematically</w:t>
            </w:r>
          </w:p>
        </w:tc>
      </w:tr>
      <w:tr w:rsidR="0020644A" w:rsidRPr="0020644A" w14:paraId="007DEBF4" w14:textId="77777777" w:rsidTr="0020644A">
        <w:tc>
          <w:tcPr>
            <w:tcW w:w="0" w:type="auto"/>
            <w:hideMark/>
          </w:tcPr>
          <w:p w14:paraId="473DBD75" w14:textId="77777777" w:rsidR="0020644A" w:rsidRPr="0020644A" w:rsidRDefault="0020644A" w:rsidP="0020644A">
            <w:pPr>
              <w:spacing w:after="200"/>
              <w:rPr>
                <w:rFonts w:cs="Times New Roman"/>
                <w:szCs w:val="24"/>
                <w:lang w:val="en-IN"/>
              </w:rPr>
            </w:pPr>
            <w:r w:rsidRPr="0020644A">
              <w:rPr>
                <w:rFonts w:cs="Times New Roman"/>
                <w:szCs w:val="24"/>
                <w:lang w:val="en-IN"/>
              </w:rPr>
              <w:t>User Interface</w:t>
            </w:r>
          </w:p>
        </w:tc>
        <w:tc>
          <w:tcPr>
            <w:tcW w:w="0" w:type="auto"/>
            <w:hideMark/>
          </w:tcPr>
          <w:p w14:paraId="269A1755" w14:textId="77777777" w:rsidR="0020644A" w:rsidRPr="0020644A" w:rsidRDefault="0020644A" w:rsidP="0020644A">
            <w:pPr>
              <w:spacing w:after="200"/>
              <w:rPr>
                <w:rFonts w:cs="Times New Roman"/>
                <w:szCs w:val="24"/>
                <w:lang w:val="en-IN"/>
              </w:rPr>
            </w:pPr>
            <w:r w:rsidRPr="0020644A">
              <w:rPr>
                <w:rFonts w:cs="Times New Roman"/>
                <w:szCs w:val="24"/>
                <w:lang w:val="en-IN"/>
              </w:rPr>
              <w:t>Provides a simple and accessible learning environment</w:t>
            </w:r>
          </w:p>
        </w:tc>
      </w:tr>
    </w:tbl>
    <w:p w14:paraId="2B1DD3F2" w14:textId="4B7E0275" w:rsidR="00C75024" w:rsidRPr="00C75024" w:rsidRDefault="00C75024" w:rsidP="00C75024">
      <w:pPr>
        <w:jc w:val="center"/>
        <w:rPr>
          <w:rFonts w:cs="Times New Roman"/>
          <w:b/>
          <w:bCs/>
          <w:szCs w:val="24"/>
          <w:lang w:val="en-IN"/>
        </w:rPr>
      </w:pPr>
      <w:r w:rsidRPr="00C75024">
        <w:rPr>
          <w:rFonts w:cs="Times New Roman"/>
          <w:b/>
          <w:bCs/>
          <w:szCs w:val="24"/>
          <w:lang w:val="en-IN"/>
        </w:rPr>
        <w:t xml:space="preserve">Table </w:t>
      </w:r>
      <w:proofErr w:type="gramStart"/>
      <w:r w:rsidRPr="00C75024">
        <w:rPr>
          <w:rFonts w:cs="Times New Roman"/>
          <w:b/>
          <w:bCs/>
          <w:szCs w:val="24"/>
          <w:lang w:val="en-IN"/>
        </w:rPr>
        <w:t>1.2 :</w:t>
      </w:r>
      <w:proofErr w:type="gramEnd"/>
      <w:r w:rsidRPr="00C75024">
        <w:rPr>
          <w:rFonts w:cs="Times New Roman"/>
          <w:b/>
          <w:bCs/>
          <w:szCs w:val="24"/>
          <w:lang w:val="en-IN"/>
        </w:rPr>
        <w:t xml:space="preserve"> Evaluation of results</w:t>
      </w:r>
    </w:p>
    <w:p w14:paraId="451316E1" w14:textId="77777777" w:rsidR="00C75024" w:rsidRDefault="00C75024" w:rsidP="0020644A">
      <w:pPr>
        <w:rPr>
          <w:rFonts w:cs="Times New Roman"/>
          <w:b/>
          <w:bCs/>
          <w:sz w:val="28"/>
          <w:szCs w:val="28"/>
          <w:lang w:val="en-IN"/>
        </w:rPr>
      </w:pPr>
    </w:p>
    <w:p w14:paraId="794654C2" w14:textId="3C312988" w:rsidR="0020644A" w:rsidRPr="006468ED" w:rsidRDefault="0020644A" w:rsidP="0020644A">
      <w:pPr>
        <w:rPr>
          <w:rFonts w:cs="Times New Roman"/>
          <w:b/>
          <w:bCs/>
          <w:sz w:val="28"/>
          <w:szCs w:val="28"/>
          <w:lang w:val="en-IN"/>
        </w:rPr>
      </w:pPr>
      <w:r w:rsidRPr="006468ED">
        <w:rPr>
          <w:rFonts w:cs="Times New Roman"/>
          <w:b/>
          <w:bCs/>
          <w:sz w:val="28"/>
          <w:szCs w:val="28"/>
          <w:lang w:val="en-IN"/>
        </w:rPr>
        <w:lastRenderedPageBreak/>
        <w:t>4.2 Challenges Encountered</w:t>
      </w:r>
    </w:p>
    <w:p w14:paraId="1A2EA01F" w14:textId="77777777" w:rsidR="0020644A" w:rsidRPr="0020644A" w:rsidRDefault="0020644A" w:rsidP="0020644A">
      <w:pPr>
        <w:rPr>
          <w:rFonts w:cs="Times New Roman"/>
          <w:szCs w:val="24"/>
          <w:lang w:val="en-IN"/>
        </w:rPr>
      </w:pPr>
      <w:r w:rsidRPr="0020644A">
        <w:rPr>
          <w:rFonts w:cs="Times New Roman"/>
          <w:szCs w:val="24"/>
          <w:lang w:val="en-IN"/>
        </w:rPr>
        <w:t>Several challenges may be encountered during the development and implementation of the system.</w:t>
      </w:r>
    </w:p>
    <w:p w14:paraId="09C192AB" w14:textId="77777777" w:rsidR="0020644A" w:rsidRPr="0020644A" w:rsidRDefault="0020644A" w:rsidP="0020644A">
      <w:pPr>
        <w:rPr>
          <w:rFonts w:cs="Times New Roman"/>
          <w:b/>
          <w:bCs/>
          <w:szCs w:val="24"/>
          <w:lang w:val="en-IN"/>
        </w:rPr>
      </w:pPr>
      <w:r w:rsidRPr="0020644A">
        <w:rPr>
          <w:rFonts w:cs="Times New Roman"/>
          <w:b/>
          <w:bCs/>
          <w:szCs w:val="24"/>
          <w:lang w:val="en-IN"/>
        </w:rPr>
        <w:t>1. Database Connectivity</w:t>
      </w:r>
    </w:p>
    <w:p w14:paraId="62244F95" w14:textId="77777777" w:rsidR="0020644A" w:rsidRPr="0020644A" w:rsidRDefault="0020644A" w:rsidP="0020644A">
      <w:pPr>
        <w:rPr>
          <w:rFonts w:cs="Times New Roman"/>
          <w:szCs w:val="24"/>
          <w:lang w:val="en-IN"/>
        </w:rPr>
      </w:pPr>
      <w:r w:rsidRPr="0020644A">
        <w:rPr>
          <w:rFonts w:cs="Times New Roman"/>
          <w:szCs w:val="24"/>
          <w:lang w:val="en-IN"/>
        </w:rPr>
        <w:t>Establishing reliable communication between the Java application and MySQL database requires proper JDBC configuration and exception handling.</w:t>
      </w:r>
    </w:p>
    <w:p w14:paraId="260E0071" w14:textId="77777777" w:rsidR="0020644A" w:rsidRPr="0020644A" w:rsidRDefault="0020644A" w:rsidP="0020644A">
      <w:pPr>
        <w:rPr>
          <w:rFonts w:cs="Times New Roman"/>
          <w:b/>
          <w:bCs/>
          <w:szCs w:val="24"/>
          <w:lang w:val="en-IN"/>
        </w:rPr>
      </w:pPr>
      <w:r w:rsidRPr="0020644A">
        <w:rPr>
          <w:rFonts w:cs="Times New Roman"/>
          <w:b/>
          <w:bCs/>
          <w:szCs w:val="24"/>
          <w:lang w:val="en-IN"/>
        </w:rPr>
        <w:t>2. Authentication and Security</w:t>
      </w:r>
    </w:p>
    <w:p w14:paraId="0233A574" w14:textId="77777777" w:rsidR="0020644A" w:rsidRPr="0020644A" w:rsidRDefault="0020644A" w:rsidP="0020644A">
      <w:pPr>
        <w:rPr>
          <w:rFonts w:cs="Times New Roman"/>
          <w:szCs w:val="24"/>
          <w:lang w:val="en-IN"/>
        </w:rPr>
      </w:pPr>
      <w:r w:rsidRPr="0020644A">
        <w:rPr>
          <w:rFonts w:cs="Times New Roman"/>
          <w:szCs w:val="24"/>
          <w:lang w:val="en-IN"/>
        </w:rPr>
        <w:t>Protecting user credentials and preventing unauthorized access is an important challenge. Different users must be provided with appropriate permissions.</w:t>
      </w:r>
    </w:p>
    <w:p w14:paraId="125F01AD" w14:textId="77777777" w:rsidR="0020644A" w:rsidRPr="0020644A" w:rsidRDefault="0020644A" w:rsidP="0020644A">
      <w:pPr>
        <w:rPr>
          <w:rFonts w:cs="Times New Roman"/>
          <w:b/>
          <w:bCs/>
          <w:szCs w:val="24"/>
          <w:lang w:val="en-IN"/>
        </w:rPr>
      </w:pPr>
      <w:r w:rsidRPr="0020644A">
        <w:rPr>
          <w:rFonts w:cs="Times New Roman"/>
          <w:b/>
          <w:bCs/>
          <w:szCs w:val="24"/>
          <w:lang w:val="en-IN"/>
        </w:rPr>
        <w:t>3. File Management</w:t>
      </w:r>
    </w:p>
    <w:p w14:paraId="61CFF59B" w14:textId="77777777" w:rsidR="0020644A" w:rsidRPr="0020644A" w:rsidRDefault="0020644A" w:rsidP="0020644A">
      <w:pPr>
        <w:rPr>
          <w:rFonts w:cs="Times New Roman"/>
          <w:szCs w:val="24"/>
          <w:lang w:val="en-IN"/>
        </w:rPr>
      </w:pPr>
      <w:r w:rsidRPr="0020644A">
        <w:rPr>
          <w:rFonts w:cs="Times New Roman"/>
          <w:szCs w:val="24"/>
          <w:lang w:val="en-IN"/>
        </w:rPr>
        <w:t>Uploading and managing study materials and assignments requires proper handling of files, storage locations, file types, and access permissions.</w:t>
      </w:r>
    </w:p>
    <w:p w14:paraId="020E2F27" w14:textId="77777777" w:rsidR="0020644A" w:rsidRPr="0020644A" w:rsidRDefault="0020644A" w:rsidP="0020644A">
      <w:pPr>
        <w:rPr>
          <w:rFonts w:cs="Times New Roman"/>
          <w:b/>
          <w:bCs/>
          <w:szCs w:val="24"/>
          <w:lang w:val="en-IN"/>
        </w:rPr>
      </w:pPr>
      <w:r w:rsidRPr="0020644A">
        <w:rPr>
          <w:rFonts w:cs="Times New Roman"/>
          <w:b/>
          <w:bCs/>
          <w:szCs w:val="24"/>
          <w:lang w:val="en-IN"/>
        </w:rPr>
        <w:t>4. User Interface Design</w:t>
      </w:r>
    </w:p>
    <w:p w14:paraId="75339799" w14:textId="77777777" w:rsidR="0020644A" w:rsidRPr="0020644A" w:rsidRDefault="0020644A" w:rsidP="0020644A">
      <w:pPr>
        <w:rPr>
          <w:rFonts w:cs="Times New Roman"/>
          <w:szCs w:val="24"/>
          <w:lang w:val="en-IN"/>
        </w:rPr>
      </w:pPr>
      <w:r w:rsidRPr="0020644A">
        <w:rPr>
          <w:rFonts w:cs="Times New Roman"/>
          <w:szCs w:val="24"/>
          <w:lang w:val="en-IN"/>
        </w:rPr>
        <w:t>Creating an interface that is simple and easy to use for both teachers and students requires careful planning and testing.</w:t>
      </w:r>
    </w:p>
    <w:p w14:paraId="574BBDC5" w14:textId="77777777" w:rsidR="0020644A" w:rsidRPr="0020644A" w:rsidRDefault="0020644A" w:rsidP="0020644A">
      <w:pPr>
        <w:rPr>
          <w:rFonts w:cs="Times New Roman"/>
          <w:b/>
          <w:bCs/>
          <w:szCs w:val="24"/>
          <w:lang w:val="en-IN"/>
        </w:rPr>
      </w:pPr>
      <w:r w:rsidRPr="0020644A">
        <w:rPr>
          <w:rFonts w:cs="Times New Roman"/>
          <w:b/>
          <w:bCs/>
          <w:szCs w:val="24"/>
          <w:lang w:val="en-IN"/>
        </w:rPr>
        <w:t>5. Data Validation</w:t>
      </w:r>
    </w:p>
    <w:p w14:paraId="0FBC22C9" w14:textId="77777777" w:rsidR="0020644A" w:rsidRPr="0020644A" w:rsidRDefault="0020644A" w:rsidP="0020644A">
      <w:pPr>
        <w:rPr>
          <w:rFonts w:cs="Times New Roman"/>
          <w:szCs w:val="24"/>
          <w:lang w:val="en-IN"/>
        </w:rPr>
      </w:pPr>
      <w:r w:rsidRPr="0020644A">
        <w:rPr>
          <w:rFonts w:cs="Times New Roman"/>
          <w:szCs w:val="24"/>
          <w:lang w:val="en-IN"/>
        </w:rPr>
        <w:t>Invalid or incomplete user input can cause errors. Therefore, appropriate validation must be implemented for login information, assignments, assessments, and other forms.</w:t>
      </w:r>
    </w:p>
    <w:p w14:paraId="3F8F21EE" w14:textId="77777777" w:rsidR="0020644A" w:rsidRPr="0020644A" w:rsidRDefault="0020644A" w:rsidP="0020644A">
      <w:pPr>
        <w:rPr>
          <w:rFonts w:cs="Times New Roman"/>
          <w:b/>
          <w:bCs/>
          <w:szCs w:val="24"/>
          <w:lang w:val="en-IN"/>
        </w:rPr>
      </w:pPr>
      <w:r w:rsidRPr="0020644A">
        <w:rPr>
          <w:rFonts w:cs="Times New Roman"/>
          <w:b/>
          <w:bCs/>
          <w:szCs w:val="24"/>
          <w:lang w:val="en-IN"/>
        </w:rPr>
        <w:t>6. System Integration</w:t>
      </w:r>
    </w:p>
    <w:p w14:paraId="7115880A" w14:textId="77777777" w:rsidR="0020644A" w:rsidRPr="0020644A" w:rsidRDefault="0020644A" w:rsidP="0020644A">
      <w:pPr>
        <w:rPr>
          <w:rFonts w:cs="Times New Roman"/>
          <w:szCs w:val="24"/>
          <w:lang w:val="en-IN"/>
        </w:rPr>
      </w:pPr>
      <w:r w:rsidRPr="0020644A">
        <w:rPr>
          <w:rFonts w:cs="Times New Roman"/>
          <w:szCs w:val="24"/>
          <w:lang w:val="en-IN"/>
        </w:rPr>
        <w:t xml:space="preserve">Integrating authentication, classroom management, assignments, assessments, and database operations </w:t>
      </w:r>
      <w:proofErr w:type="gramStart"/>
      <w:r w:rsidRPr="0020644A">
        <w:rPr>
          <w:rFonts w:cs="Times New Roman"/>
          <w:szCs w:val="24"/>
          <w:lang w:val="en-IN"/>
        </w:rPr>
        <w:t>requires</w:t>
      </w:r>
      <w:proofErr w:type="gramEnd"/>
      <w:r w:rsidRPr="0020644A">
        <w:rPr>
          <w:rFonts w:cs="Times New Roman"/>
          <w:szCs w:val="24"/>
          <w:lang w:val="en-IN"/>
        </w:rPr>
        <w:t xml:space="preserve"> proper coordination between different modules.</w:t>
      </w:r>
    </w:p>
    <w:p w14:paraId="6210ED01" w14:textId="77777777" w:rsidR="0020644A" w:rsidRPr="0020644A" w:rsidRDefault="0020644A" w:rsidP="0020644A">
      <w:pPr>
        <w:rPr>
          <w:rFonts w:cs="Times New Roman"/>
          <w:b/>
          <w:bCs/>
          <w:szCs w:val="24"/>
          <w:lang w:val="en-IN"/>
        </w:rPr>
      </w:pPr>
      <w:r w:rsidRPr="0020644A">
        <w:rPr>
          <w:rFonts w:cs="Times New Roman"/>
          <w:b/>
          <w:bCs/>
          <w:szCs w:val="24"/>
          <w:lang w:val="en-IN"/>
        </w:rPr>
        <w:t>7. Performance</w:t>
      </w:r>
    </w:p>
    <w:p w14:paraId="2FE81C5B" w14:textId="105F7E75" w:rsidR="0020644A" w:rsidRPr="0020644A" w:rsidRDefault="0020644A" w:rsidP="0020644A">
      <w:pPr>
        <w:rPr>
          <w:rFonts w:cs="Times New Roman"/>
          <w:szCs w:val="24"/>
          <w:lang w:val="en-IN"/>
        </w:rPr>
      </w:pPr>
      <w:r w:rsidRPr="0020644A">
        <w:rPr>
          <w:rFonts w:cs="Times New Roman"/>
          <w:szCs w:val="24"/>
          <w:lang w:val="en-IN"/>
        </w:rPr>
        <w:t>As the number of users and stored academic records increases, database queries and application performance may become important considerations.</w:t>
      </w:r>
    </w:p>
    <w:p w14:paraId="769490C5" w14:textId="77777777" w:rsidR="0020644A" w:rsidRPr="006468ED" w:rsidRDefault="0020644A" w:rsidP="0020644A">
      <w:pPr>
        <w:rPr>
          <w:rFonts w:cs="Times New Roman"/>
          <w:b/>
          <w:bCs/>
          <w:sz w:val="28"/>
          <w:szCs w:val="28"/>
          <w:lang w:val="en-IN"/>
        </w:rPr>
      </w:pPr>
      <w:r w:rsidRPr="006468ED">
        <w:rPr>
          <w:rFonts w:cs="Times New Roman"/>
          <w:b/>
          <w:bCs/>
          <w:sz w:val="28"/>
          <w:szCs w:val="28"/>
          <w:lang w:val="en-IN"/>
        </w:rPr>
        <w:lastRenderedPageBreak/>
        <w:t>4.3 Possible Improvements</w:t>
      </w:r>
    </w:p>
    <w:p w14:paraId="3C82BADF" w14:textId="77777777" w:rsidR="0020644A" w:rsidRPr="0020644A" w:rsidRDefault="0020644A" w:rsidP="0020644A">
      <w:pPr>
        <w:rPr>
          <w:rFonts w:cs="Times New Roman"/>
          <w:szCs w:val="24"/>
          <w:lang w:val="en-IN"/>
        </w:rPr>
      </w:pPr>
      <w:r w:rsidRPr="0020644A">
        <w:rPr>
          <w:rFonts w:cs="Times New Roman"/>
          <w:szCs w:val="24"/>
          <w:lang w:val="en-IN"/>
        </w:rPr>
        <w:t>The current system can be improved by introducing additional features and advanced technologies.</w:t>
      </w:r>
    </w:p>
    <w:p w14:paraId="7E47C6AA" w14:textId="77777777" w:rsidR="0020644A" w:rsidRPr="0020644A" w:rsidRDefault="0020644A" w:rsidP="0020644A">
      <w:pPr>
        <w:rPr>
          <w:rFonts w:cs="Times New Roman"/>
          <w:b/>
          <w:bCs/>
          <w:szCs w:val="24"/>
          <w:lang w:val="en-IN"/>
        </w:rPr>
      </w:pPr>
      <w:r w:rsidRPr="0020644A">
        <w:rPr>
          <w:rFonts w:cs="Times New Roman"/>
          <w:b/>
          <w:bCs/>
          <w:szCs w:val="24"/>
          <w:lang w:val="en-IN"/>
        </w:rPr>
        <w:t>1. Live Video Classes</w:t>
      </w:r>
    </w:p>
    <w:p w14:paraId="229D56CE" w14:textId="77777777" w:rsidR="0020644A" w:rsidRPr="0020644A" w:rsidRDefault="0020644A" w:rsidP="0020644A">
      <w:pPr>
        <w:rPr>
          <w:rFonts w:cs="Times New Roman"/>
          <w:szCs w:val="24"/>
          <w:lang w:val="en-IN"/>
        </w:rPr>
      </w:pPr>
      <w:r w:rsidRPr="0020644A">
        <w:rPr>
          <w:rFonts w:cs="Times New Roman"/>
          <w:szCs w:val="24"/>
          <w:lang w:val="en-IN"/>
        </w:rPr>
        <w:t>Integration with video-conferencing services can allow teachers to conduct live lectures directly through the platform.</w:t>
      </w:r>
    </w:p>
    <w:p w14:paraId="0917D7CF" w14:textId="77777777" w:rsidR="0020644A" w:rsidRPr="0020644A" w:rsidRDefault="0020644A" w:rsidP="0020644A">
      <w:pPr>
        <w:rPr>
          <w:rFonts w:cs="Times New Roman"/>
          <w:b/>
          <w:bCs/>
          <w:szCs w:val="24"/>
          <w:lang w:val="en-IN"/>
        </w:rPr>
      </w:pPr>
      <w:r w:rsidRPr="0020644A">
        <w:rPr>
          <w:rFonts w:cs="Times New Roman"/>
          <w:b/>
          <w:bCs/>
          <w:szCs w:val="24"/>
          <w:lang w:val="en-IN"/>
        </w:rPr>
        <w:t>2. Real-Time Chat</w:t>
      </w:r>
    </w:p>
    <w:p w14:paraId="72BED1CD" w14:textId="77777777" w:rsidR="0020644A" w:rsidRPr="0020644A" w:rsidRDefault="0020644A" w:rsidP="0020644A">
      <w:pPr>
        <w:rPr>
          <w:rFonts w:cs="Times New Roman"/>
          <w:szCs w:val="24"/>
          <w:lang w:val="en-IN"/>
        </w:rPr>
      </w:pPr>
      <w:r w:rsidRPr="0020644A">
        <w:rPr>
          <w:rFonts w:cs="Times New Roman"/>
          <w:szCs w:val="24"/>
          <w:lang w:val="en-IN"/>
        </w:rPr>
        <w:t>A real-time messaging facility can improve communication between teachers and students.</w:t>
      </w:r>
    </w:p>
    <w:p w14:paraId="1D8388C1" w14:textId="77777777" w:rsidR="0020644A" w:rsidRPr="0020644A" w:rsidRDefault="0020644A" w:rsidP="0020644A">
      <w:pPr>
        <w:rPr>
          <w:rFonts w:cs="Times New Roman"/>
          <w:b/>
          <w:bCs/>
          <w:szCs w:val="24"/>
          <w:lang w:val="en-IN"/>
        </w:rPr>
      </w:pPr>
      <w:r w:rsidRPr="0020644A">
        <w:rPr>
          <w:rFonts w:cs="Times New Roman"/>
          <w:b/>
          <w:bCs/>
          <w:szCs w:val="24"/>
          <w:lang w:val="en-IN"/>
        </w:rPr>
        <w:t>3. Attendance Management</w:t>
      </w:r>
    </w:p>
    <w:p w14:paraId="5A222183" w14:textId="77777777" w:rsidR="0020644A" w:rsidRPr="0020644A" w:rsidRDefault="0020644A" w:rsidP="0020644A">
      <w:pPr>
        <w:rPr>
          <w:rFonts w:cs="Times New Roman"/>
          <w:szCs w:val="24"/>
          <w:lang w:val="en-IN"/>
        </w:rPr>
      </w:pPr>
      <w:r w:rsidRPr="0020644A">
        <w:rPr>
          <w:rFonts w:cs="Times New Roman"/>
          <w:szCs w:val="24"/>
          <w:lang w:val="en-IN"/>
        </w:rPr>
        <w:t>An automated attendance system can be added to record and monitor student participation in classes.</w:t>
      </w:r>
    </w:p>
    <w:p w14:paraId="6A6C90C7" w14:textId="77777777" w:rsidR="0020644A" w:rsidRPr="0020644A" w:rsidRDefault="0020644A" w:rsidP="0020644A">
      <w:pPr>
        <w:rPr>
          <w:rFonts w:cs="Times New Roman"/>
          <w:b/>
          <w:bCs/>
          <w:szCs w:val="24"/>
          <w:lang w:val="en-IN"/>
        </w:rPr>
      </w:pPr>
      <w:r w:rsidRPr="0020644A">
        <w:rPr>
          <w:rFonts w:cs="Times New Roman"/>
          <w:b/>
          <w:bCs/>
          <w:szCs w:val="24"/>
          <w:lang w:val="en-IN"/>
        </w:rPr>
        <w:t>4. Automated Assessment</w:t>
      </w:r>
    </w:p>
    <w:p w14:paraId="61FB1B9A" w14:textId="77777777" w:rsidR="0020644A" w:rsidRPr="0020644A" w:rsidRDefault="0020644A" w:rsidP="0020644A">
      <w:pPr>
        <w:rPr>
          <w:rFonts w:cs="Times New Roman"/>
          <w:szCs w:val="24"/>
          <w:lang w:val="en-IN"/>
        </w:rPr>
      </w:pPr>
      <w:r w:rsidRPr="0020644A">
        <w:rPr>
          <w:rFonts w:cs="Times New Roman"/>
          <w:szCs w:val="24"/>
          <w:lang w:val="en-IN"/>
        </w:rPr>
        <w:t>The system can automatically evaluate objective-type quizzes and generate results immediately.</w:t>
      </w:r>
    </w:p>
    <w:p w14:paraId="795EBFB4" w14:textId="77777777" w:rsidR="0020644A" w:rsidRPr="0020644A" w:rsidRDefault="0020644A" w:rsidP="0020644A">
      <w:pPr>
        <w:rPr>
          <w:rFonts w:cs="Times New Roman"/>
          <w:b/>
          <w:bCs/>
          <w:szCs w:val="24"/>
          <w:lang w:val="en-IN"/>
        </w:rPr>
      </w:pPr>
      <w:r w:rsidRPr="0020644A">
        <w:rPr>
          <w:rFonts w:cs="Times New Roman"/>
          <w:b/>
          <w:bCs/>
          <w:szCs w:val="24"/>
          <w:lang w:val="en-IN"/>
        </w:rPr>
        <w:t>5. Notifications</w:t>
      </w:r>
    </w:p>
    <w:p w14:paraId="42ED57A6" w14:textId="77777777" w:rsidR="0020644A" w:rsidRPr="0020644A" w:rsidRDefault="0020644A" w:rsidP="0020644A">
      <w:pPr>
        <w:rPr>
          <w:rFonts w:cs="Times New Roman"/>
          <w:szCs w:val="24"/>
          <w:lang w:val="en-IN"/>
        </w:rPr>
      </w:pPr>
      <w:r w:rsidRPr="0020644A">
        <w:rPr>
          <w:rFonts w:cs="Times New Roman"/>
          <w:szCs w:val="24"/>
          <w:lang w:val="en-IN"/>
        </w:rPr>
        <w:t>Email, SMS, or in-app notifications can be introduced for assignments, examinations, announcements, and deadlines.</w:t>
      </w:r>
    </w:p>
    <w:p w14:paraId="26484D81" w14:textId="77777777" w:rsidR="0020644A" w:rsidRPr="0020644A" w:rsidRDefault="0020644A" w:rsidP="0020644A">
      <w:pPr>
        <w:rPr>
          <w:rFonts w:cs="Times New Roman"/>
          <w:b/>
          <w:bCs/>
          <w:szCs w:val="24"/>
          <w:lang w:val="en-IN"/>
        </w:rPr>
      </w:pPr>
      <w:r w:rsidRPr="0020644A">
        <w:rPr>
          <w:rFonts w:cs="Times New Roman"/>
          <w:b/>
          <w:bCs/>
          <w:szCs w:val="24"/>
          <w:lang w:val="en-IN"/>
        </w:rPr>
        <w:t>6. Performance Analytics</w:t>
      </w:r>
    </w:p>
    <w:p w14:paraId="3ED20B4E" w14:textId="77777777" w:rsidR="0020644A" w:rsidRPr="0020644A" w:rsidRDefault="0020644A" w:rsidP="0020644A">
      <w:pPr>
        <w:rPr>
          <w:rFonts w:cs="Times New Roman"/>
          <w:szCs w:val="24"/>
          <w:lang w:val="en-IN"/>
        </w:rPr>
      </w:pPr>
      <w:r w:rsidRPr="0020644A">
        <w:rPr>
          <w:rFonts w:cs="Times New Roman"/>
          <w:szCs w:val="24"/>
          <w:lang w:val="en-IN"/>
        </w:rPr>
        <w:t>Charts and dashboards can be used to display student performance and identify areas where students need improvement.</w:t>
      </w:r>
    </w:p>
    <w:p w14:paraId="1B088714" w14:textId="77777777" w:rsidR="0020644A" w:rsidRPr="0020644A" w:rsidRDefault="0020644A" w:rsidP="0020644A">
      <w:pPr>
        <w:rPr>
          <w:rFonts w:cs="Times New Roman"/>
          <w:b/>
          <w:bCs/>
          <w:szCs w:val="24"/>
          <w:lang w:val="en-IN"/>
        </w:rPr>
      </w:pPr>
      <w:r w:rsidRPr="0020644A">
        <w:rPr>
          <w:rFonts w:cs="Times New Roman"/>
          <w:b/>
          <w:bCs/>
          <w:szCs w:val="24"/>
          <w:lang w:val="en-IN"/>
        </w:rPr>
        <w:t>7. Mobile Application</w:t>
      </w:r>
    </w:p>
    <w:p w14:paraId="3132D8A4" w14:textId="77777777" w:rsidR="0020644A" w:rsidRPr="0020644A" w:rsidRDefault="0020644A" w:rsidP="0020644A">
      <w:pPr>
        <w:rPr>
          <w:rFonts w:cs="Times New Roman"/>
          <w:szCs w:val="24"/>
          <w:lang w:val="en-IN"/>
        </w:rPr>
      </w:pPr>
      <w:r w:rsidRPr="0020644A">
        <w:rPr>
          <w:rFonts w:cs="Times New Roman"/>
          <w:szCs w:val="24"/>
          <w:lang w:val="en-IN"/>
        </w:rPr>
        <w:t>A mobile application can be developed to allow students and teachers to access the system using smartphones.</w:t>
      </w:r>
    </w:p>
    <w:p w14:paraId="06ADE545" w14:textId="77777777" w:rsidR="0020644A" w:rsidRPr="0020644A" w:rsidRDefault="0020644A" w:rsidP="0020644A">
      <w:pPr>
        <w:rPr>
          <w:rFonts w:cs="Times New Roman"/>
          <w:b/>
          <w:bCs/>
          <w:szCs w:val="24"/>
          <w:lang w:val="en-IN"/>
        </w:rPr>
      </w:pPr>
      <w:r w:rsidRPr="0020644A">
        <w:rPr>
          <w:rFonts w:cs="Times New Roman"/>
          <w:b/>
          <w:bCs/>
          <w:szCs w:val="24"/>
          <w:lang w:val="en-IN"/>
        </w:rPr>
        <w:t>8. Enhanced Security</w:t>
      </w:r>
    </w:p>
    <w:p w14:paraId="58414BCD" w14:textId="77777777" w:rsidR="0020644A" w:rsidRPr="0020644A" w:rsidRDefault="0020644A" w:rsidP="0020644A">
      <w:pPr>
        <w:rPr>
          <w:rFonts w:cs="Times New Roman"/>
          <w:szCs w:val="24"/>
          <w:lang w:val="en-IN"/>
        </w:rPr>
      </w:pPr>
      <w:r w:rsidRPr="0020644A">
        <w:rPr>
          <w:rFonts w:cs="Times New Roman"/>
          <w:szCs w:val="24"/>
          <w:lang w:val="en-IN"/>
        </w:rPr>
        <w:lastRenderedPageBreak/>
        <w:t>Future versions can implement stronger security mechanisms such as password hashing, secure sessions, multi-factor authentication, and improved authorization.</w:t>
      </w:r>
    </w:p>
    <w:p w14:paraId="5C05D91A" w14:textId="77777777" w:rsidR="0020644A" w:rsidRPr="0020644A" w:rsidRDefault="0020644A" w:rsidP="0020644A">
      <w:pPr>
        <w:rPr>
          <w:rFonts w:cs="Times New Roman"/>
          <w:b/>
          <w:bCs/>
          <w:szCs w:val="24"/>
          <w:lang w:val="en-IN"/>
        </w:rPr>
      </w:pPr>
      <w:r w:rsidRPr="0020644A">
        <w:rPr>
          <w:rFonts w:cs="Times New Roman"/>
          <w:b/>
          <w:bCs/>
          <w:szCs w:val="24"/>
          <w:lang w:val="en-IN"/>
        </w:rPr>
        <w:t>9. Cloud Deployment</w:t>
      </w:r>
    </w:p>
    <w:p w14:paraId="6938F950" w14:textId="4F1AE9EA" w:rsidR="0020644A" w:rsidRPr="0020644A" w:rsidRDefault="0020644A" w:rsidP="0020644A">
      <w:pPr>
        <w:rPr>
          <w:rFonts w:cs="Times New Roman"/>
          <w:szCs w:val="24"/>
          <w:lang w:val="en-IN"/>
        </w:rPr>
      </w:pPr>
      <w:r w:rsidRPr="0020644A">
        <w:rPr>
          <w:rFonts w:cs="Times New Roman"/>
          <w:szCs w:val="24"/>
          <w:lang w:val="en-IN"/>
        </w:rPr>
        <w:t>Deploying the application on a cloud platform can improve scalability, availability, and accessibility.</w:t>
      </w:r>
    </w:p>
    <w:p w14:paraId="49C16740" w14:textId="77777777" w:rsidR="0020644A" w:rsidRPr="006468ED" w:rsidRDefault="0020644A" w:rsidP="0020644A">
      <w:pPr>
        <w:rPr>
          <w:rFonts w:cs="Times New Roman"/>
          <w:b/>
          <w:bCs/>
          <w:sz w:val="28"/>
          <w:szCs w:val="28"/>
          <w:lang w:val="en-IN"/>
        </w:rPr>
      </w:pPr>
      <w:r w:rsidRPr="006468ED">
        <w:rPr>
          <w:rFonts w:cs="Times New Roman"/>
          <w:b/>
          <w:bCs/>
          <w:sz w:val="28"/>
          <w:szCs w:val="28"/>
          <w:lang w:val="en-IN"/>
        </w:rPr>
        <w:t>4.4 Recommendations</w:t>
      </w:r>
    </w:p>
    <w:p w14:paraId="1BA2DF63" w14:textId="77777777" w:rsidR="0020644A" w:rsidRPr="0020644A" w:rsidRDefault="0020644A" w:rsidP="0020644A">
      <w:pPr>
        <w:rPr>
          <w:rFonts w:cs="Times New Roman"/>
          <w:szCs w:val="24"/>
          <w:lang w:val="en-IN"/>
        </w:rPr>
      </w:pPr>
      <w:r w:rsidRPr="0020644A">
        <w:rPr>
          <w:rFonts w:cs="Times New Roman"/>
          <w:szCs w:val="24"/>
          <w:lang w:val="en-IN"/>
        </w:rPr>
        <w:t>Based on the implementation and evaluation, the following recommendations are proposed:</w:t>
      </w:r>
    </w:p>
    <w:p w14:paraId="5260AA56" w14:textId="77777777" w:rsidR="0020644A" w:rsidRPr="0020644A" w:rsidRDefault="0020644A" w:rsidP="0020644A">
      <w:pPr>
        <w:numPr>
          <w:ilvl w:val="0"/>
          <w:numId w:val="17"/>
        </w:numPr>
        <w:rPr>
          <w:rFonts w:cs="Times New Roman"/>
          <w:szCs w:val="24"/>
          <w:lang w:val="en-IN"/>
        </w:rPr>
      </w:pPr>
      <w:r w:rsidRPr="006468ED">
        <w:rPr>
          <w:rFonts w:cs="Times New Roman"/>
          <w:szCs w:val="24"/>
          <w:lang w:val="en-IN"/>
        </w:rPr>
        <w:t>Regular system maintenance</w:t>
      </w:r>
      <w:r w:rsidRPr="0020644A">
        <w:rPr>
          <w:rFonts w:cs="Times New Roman"/>
          <w:szCs w:val="24"/>
          <w:lang w:val="en-IN"/>
        </w:rPr>
        <w:t xml:space="preserve"> should be performed to ensure reliable operation.</w:t>
      </w:r>
    </w:p>
    <w:p w14:paraId="6173891F" w14:textId="77777777" w:rsidR="0020644A" w:rsidRPr="0020644A" w:rsidRDefault="0020644A" w:rsidP="0020644A">
      <w:pPr>
        <w:numPr>
          <w:ilvl w:val="0"/>
          <w:numId w:val="17"/>
        </w:numPr>
        <w:rPr>
          <w:rFonts w:cs="Times New Roman"/>
          <w:szCs w:val="24"/>
          <w:lang w:val="en-IN"/>
        </w:rPr>
      </w:pPr>
      <w:r w:rsidRPr="006468ED">
        <w:rPr>
          <w:rFonts w:cs="Times New Roman"/>
          <w:szCs w:val="24"/>
          <w:lang w:val="en-IN"/>
        </w:rPr>
        <w:t>Strong authentication mechanisms</w:t>
      </w:r>
      <w:r w:rsidRPr="0020644A">
        <w:rPr>
          <w:rFonts w:cs="Times New Roman"/>
          <w:szCs w:val="24"/>
          <w:lang w:val="en-IN"/>
        </w:rPr>
        <w:t xml:space="preserve"> should be implemented to protect user accounts and academic information.</w:t>
      </w:r>
    </w:p>
    <w:p w14:paraId="286048F9" w14:textId="77777777" w:rsidR="0020644A" w:rsidRPr="0020644A" w:rsidRDefault="0020644A" w:rsidP="0020644A">
      <w:pPr>
        <w:numPr>
          <w:ilvl w:val="0"/>
          <w:numId w:val="17"/>
        </w:numPr>
        <w:rPr>
          <w:rFonts w:cs="Times New Roman"/>
          <w:szCs w:val="24"/>
          <w:lang w:val="en-IN"/>
        </w:rPr>
      </w:pPr>
      <w:r w:rsidRPr="006468ED">
        <w:rPr>
          <w:rFonts w:cs="Times New Roman"/>
          <w:szCs w:val="24"/>
          <w:lang w:val="en-IN"/>
        </w:rPr>
        <w:t>Regular database backups</w:t>
      </w:r>
      <w:r w:rsidRPr="0020644A">
        <w:rPr>
          <w:rFonts w:cs="Times New Roman"/>
          <w:szCs w:val="24"/>
          <w:lang w:val="en-IN"/>
        </w:rPr>
        <w:t xml:space="preserve"> should be maintained to prevent data loss.</w:t>
      </w:r>
    </w:p>
    <w:p w14:paraId="10DC42B7" w14:textId="77777777" w:rsidR="0020644A" w:rsidRPr="0020644A" w:rsidRDefault="0020644A" w:rsidP="0020644A">
      <w:pPr>
        <w:numPr>
          <w:ilvl w:val="0"/>
          <w:numId w:val="17"/>
        </w:numPr>
        <w:rPr>
          <w:rFonts w:cs="Times New Roman"/>
          <w:szCs w:val="24"/>
          <w:lang w:val="en-IN"/>
        </w:rPr>
      </w:pPr>
      <w:r w:rsidRPr="0020644A">
        <w:rPr>
          <w:rFonts w:cs="Times New Roman"/>
          <w:szCs w:val="24"/>
          <w:lang w:val="en-IN"/>
        </w:rPr>
        <w:t>Teachers should be provided with simple tools for uploading materials, creating assignments, and evaluating submissions.</w:t>
      </w:r>
    </w:p>
    <w:p w14:paraId="6CF81A2E" w14:textId="77777777" w:rsidR="0020644A" w:rsidRPr="0020644A" w:rsidRDefault="0020644A" w:rsidP="0020644A">
      <w:pPr>
        <w:numPr>
          <w:ilvl w:val="0"/>
          <w:numId w:val="17"/>
        </w:numPr>
        <w:rPr>
          <w:rFonts w:cs="Times New Roman"/>
          <w:szCs w:val="24"/>
          <w:lang w:val="en-IN"/>
        </w:rPr>
      </w:pPr>
      <w:r w:rsidRPr="0020644A">
        <w:rPr>
          <w:rFonts w:cs="Times New Roman"/>
          <w:szCs w:val="24"/>
          <w:lang w:val="en-IN"/>
        </w:rPr>
        <w:t>Students should receive timely notifications about assignments, assessments, and important announcements.</w:t>
      </w:r>
    </w:p>
    <w:p w14:paraId="05113D4B" w14:textId="77777777" w:rsidR="0020644A" w:rsidRPr="0020644A" w:rsidRDefault="0020644A" w:rsidP="0020644A">
      <w:pPr>
        <w:numPr>
          <w:ilvl w:val="0"/>
          <w:numId w:val="17"/>
        </w:numPr>
        <w:rPr>
          <w:rFonts w:cs="Times New Roman"/>
          <w:szCs w:val="24"/>
          <w:lang w:val="en-IN"/>
        </w:rPr>
      </w:pPr>
      <w:r w:rsidRPr="0020644A">
        <w:rPr>
          <w:rFonts w:cs="Times New Roman"/>
          <w:szCs w:val="24"/>
          <w:lang w:val="en-IN"/>
        </w:rPr>
        <w:t>The system should be tested regularly for security vulnerabilities and performance issues.</w:t>
      </w:r>
    </w:p>
    <w:p w14:paraId="01690CFD" w14:textId="77777777" w:rsidR="0020644A" w:rsidRPr="0020644A" w:rsidRDefault="0020644A" w:rsidP="0020644A">
      <w:pPr>
        <w:numPr>
          <w:ilvl w:val="0"/>
          <w:numId w:val="17"/>
        </w:numPr>
        <w:rPr>
          <w:rFonts w:cs="Times New Roman"/>
          <w:szCs w:val="24"/>
          <w:lang w:val="en-IN"/>
        </w:rPr>
      </w:pPr>
      <w:r w:rsidRPr="0020644A">
        <w:rPr>
          <w:rFonts w:cs="Times New Roman"/>
          <w:szCs w:val="24"/>
          <w:lang w:val="en-IN"/>
        </w:rPr>
        <w:t>The application should be optimized for both desktop and mobile devices.</w:t>
      </w:r>
    </w:p>
    <w:p w14:paraId="3623F5DD" w14:textId="77777777" w:rsidR="0020644A" w:rsidRPr="0020644A" w:rsidRDefault="0020644A" w:rsidP="0020644A">
      <w:pPr>
        <w:numPr>
          <w:ilvl w:val="0"/>
          <w:numId w:val="17"/>
        </w:numPr>
        <w:rPr>
          <w:rFonts w:cs="Times New Roman"/>
          <w:szCs w:val="24"/>
          <w:lang w:val="en-IN"/>
        </w:rPr>
      </w:pPr>
      <w:r w:rsidRPr="0020644A">
        <w:rPr>
          <w:rFonts w:cs="Times New Roman"/>
          <w:szCs w:val="24"/>
          <w:lang w:val="en-IN"/>
        </w:rPr>
        <w:t>User feedback should be collected regularly to identify usability problems and required features.</w:t>
      </w:r>
    </w:p>
    <w:p w14:paraId="1C9C02B8" w14:textId="77777777" w:rsidR="0020644A" w:rsidRPr="0020644A" w:rsidRDefault="0020644A" w:rsidP="0020644A">
      <w:pPr>
        <w:numPr>
          <w:ilvl w:val="0"/>
          <w:numId w:val="17"/>
        </w:numPr>
        <w:rPr>
          <w:rFonts w:cs="Times New Roman"/>
          <w:szCs w:val="24"/>
          <w:lang w:val="en-IN"/>
        </w:rPr>
      </w:pPr>
      <w:r w:rsidRPr="0020644A">
        <w:rPr>
          <w:rFonts w:cs="Times New Roman"/>
          <w:szCs w:val="24"/>
          <w:lang w:val="en-IN"/>
        </w:rPr>
        <w:t xml:space="preserve">Future development should focus on </w:t>
      </w:r>
      <w:r w:rsidRPr="006468ED">
        <w:rPr>
          <w:rFonts w:cs="Times New Roman"/>
          <w:szCs w:val="24"/>
          <w:lang w:val="en-IN"/>
        </w:rPr>
        <w:t>live classes, real-time communication, attendance tracking, automated grading, analytics, and mobile accessibility.</w:t>
      </w:r>
    </w:p>
    <w:p w14:paraId="28210D35" w14:textId="77777777" w:rsidR="0020644A" w:rsidRPr="0020644A" w:rsidRDefault="0020644A" w:rsidP="0020644A">
      <w:pPr>
        <w:numPr>
          <w:ilvl w:val="0"/>
          <w:numId w:val="17"/>
        </w:numPr>
        <w:rPr>
          <w:rFonts w:cs="Times New Roman"/>
          <w:szCs w:val="24"/>
          <w:lang w:val="en-IN"/>
        </w:rPr>
      </w:pPr>
      <w:r w:rsidRPr="0020644A">
        <w:rPr>
          <w:rFonts w:cs="Times New Roman"/>
          <w:szCs w:val="24"/>
          <w:lang w:val="en-IN"/>
        </w:rPr>
        <w:t>The system should be designed with scalability in mind so that it can support an increasing number of users and courses.</w:t>
      </w:r>
    </w:p>
    <w:p w14:paraId="152665A7" w14:textId="77777777" w:rsidR="007A368B" w:rsidRDefault="007A368B" w:rsidP="0020644A">
      <w:pPr>
        <w:rPr>
          <w:rFonts w:cs="Times New Roman"/>
          <w:szCs w:val="24"/>
          <w:lang w:val="en-IN"/>
        </w:rPr>
      </w:pPr>
    </w:p>
    <w:p w14:paraId="620A85BD" w14:textId="2DD2445A" w:rsidR="007A368B" w:rsidRPr="007A368B" w:rsidRDefault="007A368B" w:rsidP="007A368B">
      <w:pPr>
        <w:jc w:val="center"/>
        <w:rPr>
          <w:rFonts w:cs="Times New Roman"/>
          <w:b/>
          <w:bCs/>
          <w:szCs w:val="24"/>
          <w:lang w:val="en-IN"/>
        </w:rPr>
      </w:pPr>
      <w:r w:rsidRPr="007A368B">
        <w:rPr>
          <w:rFonts w:cs="Times New Roman"/>
          <w:b/>
          <w:bCs/>
          <w:szCs w:val="24"/>
          <w:lang w:val="en-IN"/>
        </w:rPr>
        <w:lastRenderedPageBreak/>
        <w:t>CHAPTER 5</w:t>
      </w:r>
    </w:p>
    <w:p w14:paraId="0ACF7EF8" w14:textId="35B1F3B0" w:rsidR="0020644A" w:rsidRPr="007A368B" w:rsidRDefault="0020644A" w:rsidP="007A368B">
      <w:pPr>
        <w:jc w:val="center"/>
        <w:rPr>
          <w:rFonts w:cs="Times New Roman"/>
          <w:b/>
          <w:bCs/>
          <w:sz w:val="32"/>
          <w:szCs w:val="32"/>
          <w:lang w:val="en-IN"/>
        </w:rPr>
      </w:pPr>
      <w:r w:rsidRPr="007A368B">
        <w:rPr>
          <w:rFonts w:cs="Times New Roman"/>
          <w:b/>
          <w:bCs/>
          <w:sz w:val="32"/>
          <w:szCs w:val="32"/>
          <w:lang w:val="en-IN"/>
        </w:rPr>
        <w:t>Reflection on Learning and Personal Development</w:t>
      </w:r>
    </w:p>
    <w:p w14:paraId="5546ACEF" w14:textId="77777777" w:rsidR="0020644A" w:rsidRPr="006468ED" w:rsidRDefault="0020644A" w:rsidP="0020644A">
      <w:pPr>
        <w:rPr>
          <w:rFonts w:cs="Times New Roman"/>
          <w:szCs w:val="24"/>
          <w:lang w:val="en-IN"/>
        </w:rPr>
      </w:pPr>
      <w:r w:rsidRPr="006468ED">
        <w:rPr>
          <w:rFonts w:cs="Times New Roman"/>
          <w:szCs w:val="24"/>
          <w:lang w:val="en-IN"/>
        </w:rPr>
        <w:t>The development of the Java-Based Virtual Classroom System provided valuable experience in applying theoretical knowledge to a practical software development project. The project helped in understanding the complete development process, from identifying a real-world problem and designing a solution to implementing, testing, and evaluating the system. It also contributed to the development of technical, analytical, communication, and problem-solving skills.</w:t>
      </w:r>
    </w:p>
    <w:p w14:paraId="1365398C" w14:textId="77777777" w:rsidR="0020644A" w:rsidRPr="006468ED" w:rsidRDefault="0020644A" w:rsidP="0020644A">
      <w:pPr>
        <w:rPr>
          <w:rFonts w:cs="Times New Roman"/>
          <w:b/>
          <w:bCs/>
          <w:sz w:val="28"/>
          <w:szCs w:val="28"/>
          <w:lang w:val="en-IN"/>
        </w:rPr>
      </w:pPr>
      <w:r w:rsidRPr="006468ED">
        <w:rPr>
          <w:rFonts w:cs="Times New Roman"/>
          <w:b/>
          <w:bCs/>
          <w:sz w:val="28"/>
          <w:szCs w:val="28"/>
          <w:lang w:val="en-IN"/>
        </w:rPr>
        <w:t>5.1 Key Learning Outcomes</w:t>
      </w:r>
    </w:p>
    <w:p w14:paraId="2D5D78D7" w14:textId="77777777" w:rsidR="0020644A" w:rsidRPr="006468ED" w:rsidRDefault="0020644A" w:rsidP="0020644A">
      <w:pPr>
        <w:rPr>
          <w:rFonts w:cs="Times New Roman"/>
          <w:szCs w:val="24"/>
          <w:lang w:val="en-IN"/>
        </w:rPr>
      </w:pPr>
      <w:r w:rsidRPr="006468ED">
        <w:rPr>
          <w:rFonts w:cs="Times New Roman"/>
          <w:szCs w:val="24"/>
          <w:lang w:val="en-IN"/>
        </w:rPr>
        <w:t>The major learning outcomes gained from this project include:</w:t>
      </w:r>
    </w:p>
    <w:p w14:paraId="75F1A6CB"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Understanding the complete software development life cycle.</w:t>
      </w:r>
    </w:p>
    <w:p w14:paraId="5298C004"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Learning how to convert real-world requirements into software functionalities.</w:t>
      </w:r>
    </w:p>
    <w:p w14:paraId="490B4679"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Understanding the importance of system and database design.</w:t>
      </w:r>
    </w:p>
    <w:p w14:paraId="509B74CF"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Developing a better understanding of Java-based web application development.</w:t>
      </w:r>
    </w:p>
    <w:p w14:paraId="76DD15C4"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Learning how different application modules interact with each other.</w:t>
      </w:r>
    </w:p>
    <w:p w14:paraId="1A9907FA"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Understanding user authentication and role-based access control.</w:t>
      </w:r>
    </w:p>
    <w:p w14:paraId="7BD3BA63"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Learning how to connect an application with a relational database.</w:t>
      </w:r>
    </w:p>
    <w:p w14:paraId="04A26D7E"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Understanding the importance of software testing and error handling.</w:t>
      </w:r>
    </w:p>
    <w:p w14:paraId="664F2242"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Developing skills in documentation and technical reporting.</w:t>
      </w:r>
    </w:p>
    <w:p w14:paraId="04E2339E" w14:textId="77777777" w:rsidR="0020644A" w:rsidRPr="006468ED" w:rsidRDefault="0020644A" w:rsidP="0020644A">
      <w:pPr>
        <w:numPr>
          <w:ilvl w:val="0"/>
          <w:numId w:val="15"/>
        </w:numPr>
        <w:rPr>
          <w:rFonts w:cs="Times New Roman"/>
          <w:szCs w:val="24"/>
          <w:lang w:val="en-IN"/>
        </w:rPr>
      </w:pPr>
      <w:r w:rsidRPr="006468ED">
        <w:rPr>
          <w:rFonts w:cs="Times New Roman"/>
          <w:szCs w:val="24"/>
          <w:lang w:val="en-IN"/>
        </w:rPr>
        <w:t xml:space="preserve">Improving the ability to </w:t>
      </w:r>
      <w:proofErr w:type="spellStart"/>
      <w:r w:rsidRPr="006468ED">
        <w:rPr>
          <w:rFonts w:cs="Times New Roman"/>
          <w:szCs w:val="24"/>
          <w:lang w:val="en-IN"/>
        </w:rPr>
        <w:t>analyze</w:t>
      </w:r>
      <w:proofErr w:type="spellEnd"/>
      <w:r w:rsidRPr="006468ED">
        <w:rPr>
          <w:rFonts w:cs="Times New Roman"/>
          <w:szCs w:val="24"/>
          <w:lang w:val="en-IN"/>
        </w:rPr>
        <w:t xml:space="preserve"> problems and develop suitable solutions.</w:t>
      </w:r>
    </w:p>
    <w:p w14:paraId="74E2EE9D" w14:textId="77777777" w:rsidR="0020644A" w:rsidRPr="006468ED" w:rsidRDefault="0020644A" w:rsidP="0020644A">
      <w:pPr>
        <w:rPr>
          <w:rFonts w:cs="Times New Roman"/>
          <w:szCs w:val="24"/>
          <w:lang w:val="en-IN"/>
        </w:rPr>
      </w:pPr>
      <w:r w:rsidRPr="006468ED">
        <w:rPr>
          <w:rFonts w:cs="Times New Roman"/>
          <w:szCs w:val="24"/>
          <w:lang w:val="en-IN"/>
        </w:rPr>
        <w:t>The project also provided practical experience in developing an application that addresses the requirements of different users.</w:t>
      </w:r>
    </w:p>
    <w:p w14:paraId="43860DE1" w14:textId="77777777" w:rsidR="007A368B" w:rsidRDefault="007A368B" w:rsidP="0020644A">
      <w:pPr>
        <w:rPr>
          <w:rFonts w:cs="Times New Roman"/>
          <w:b/>
          <w:bCs/>
          <w:szCs w:val="24"/>
          <w:lang w:val="en-IN"/>
        </w:rPr>
      </w:pPr>
    </w:p>
    <w:p w14:paraId="40E90268" w14:textId="4C2506E3" w:rsidR="0020644A" w:rsidRPr="006468ED" w:rsidRDefault="0020644A" w:rsidP="0020644A">
      <w:pPr>
        <w:rPr>
          <w:rFonts w:cs="Times New Roman"/>
          <w:b/>
          <w:bCs/>
          <w:szCs w:val="24"/>
          <w:lang w:val="en-IN"/>
        </w:rPr>
      </w:pPr>
      <w:r w:rsidRPr="006468ED">
        <w:rPr>
          <w:rFonts w:cs="Times New Roman"/>
          <w:b/>
          <w:bCs/>
          <w:szCs w:val="24"/>
          <w:lang w:val="en-IN"/>
        </w:rPr>
        <w:lastRenderedPageBreak/>
        <w:t>5.2 Academic Knowledge</w:t>
      </w:r>
    </w:p>
    <w:p w14:paraId="196A73C9" w14:textId="1F4EE5DD" w:rsidR="0020644A" w:rsidRPr="006468ED" w:rsidRDefault="0020644A" w:rsidP="0020644A">
      <w:pPr>
        <w:rPr>
          <w:rFonts w:cs="Times New Roman"/>
          <w:szCs w:val="24"/>
          <w:lang w:val="en-IN"/>
        </w:rPr>
      </w:pPr>
      <w:r w:rsidRPr="006468ED">
        <w:rPr>
          <w:rFonts w:cs="Times New Roman"/>
          <w:szCs w:val="24"/>
          <w:lang w:val="en-IN"/>
        </w:rPr>
        <w:t>The project helped in applying concepts learned through academic coursework to a practical application. Knowledge of Java programming, object-oriented programming, database management systems, web technologies, software engineering, and computer networks was particularly useful.</w:t>
      </w:r>
      <w:r w:rsidR="006468ED">
        <w:rPr>
          <w:rFonts w:cs="Times New Roman"/>
          <w:szCs w:val="24"/>
          <w:lang w:val="en-IN"/>
        </w:rPr>
        <w:t xml:space="preserve"> </w:t>
      </w:r>
      <w:r w:rsidRPr="006468ED">
        <w:rPr>
          <w:rFonts w:cs="Times New Roman"/>
          <w:szCs w:val="24"/>
          <w:lang w:val="en-IN"/>
        </w:rPr>
        <w:t>Object-oriented programming concepts such as classes, objects, inheritance, encapsulation, abstraction, and polymorphism helped in structuring the application. Database concepts such as tables, relationships, primary keys, foreign keys, SQL queries, and normalization were useful for designing and managing the system database.</w:t>
      </w:r>
      <w:r w:rsidR="006468ED">
        <w:rPr>
          <w:rFonts w:cs="Times New Roman"/>
          <w:szCs w:val="24"/>
          <w:lang w:val="en-IN"/>
        </w:rPr>
        <w:t xml:space="preserve"> </w:t>
      </w:r>
      <w:r w:rsidRPr="006468ED">
        <w:rPr>
          <w:rFonts w:cs="Times New Roman"/>
          <w:szCs w:val="24"/>
          <w:lang w:val="en-IN"/>
        </w:rPr>
        <w:t>Software engineering concepts helped in understanding requirement analysis, system design, implementation, testing, and maintenance. This practical application of academic concepts improved the understanding of how theoretical knowledge is used in real-world software development.</w:t>
      </w:r>
    </w:p>
    <w:p w14:paraId="23E8A4F6" w14:textId="77777777" w:rsidR="0020644A" w:rsidRPr="006468ED" w:rsidRDefault="0020644A" w:rsidP="0020644A">
      <w:pPr>
        <w:rPr>
          <w:rFonts w:cs="Times New Roman"/>
          <w:b/>
          <w:bCs/>
          <w:szCs w:val="24"/>
          <w:lang w:val="en-IN"/>
        </w:rPr>
      </w:pPr>
      <w:r w:rsidRPr="006468ED">
        <w:rPr>
          <w:rFonts w:cs="Times New Roman"/>
          <w:b/>
          <w:bCs/>
          <w:szCs w:val="24"/>
          <w:lang w:val="en-IN"/>
        </w:rPr>
        <w:t>5.3 Technical Skills</w:t>
      </w:r>
    </w:p>
    <w:p w14:paraId="2F0D3B06" w14:textId="77777777" w:rsidR="0020644A" w:rsidRPr="006468ED" w:rsidRDefault="0020644A" w:rsidP="0020644A">
      <w:pPr>
        <w:rPr>
          <w:rFonts w:cs="Times New Roman"/>
          <w:szCs w:val="24"/>
          <w:lang w:val="en-IN"/>
        </w:rPr>
      </w:pPr>
      <w:r w:rsidRPr="006468ED">
        <w:rPr>
          <w:rFonts w:cs="Times New Roman"/>
          <w:szCs w:val="24"/>
          <w:lang w:val="en-IN"/>
        </w:rPr>
        <w:t>The project contributed significantly to the development of technical skills. The main skills gained include:</w:t>
      </w:r>
    </w:p>
    <w:p w14:paraId="299E1DDD" w14:textId="77777777" w:rsidR="0020644A" w:rsidRPr="006468ED" w:rsidRDefault="0020644A" w:rsidP="0020644A">
      <w:pPr>
        <w:rPr>
          <w:rFonts w:cs="Times New Roman"/>
          <w:b/>
          <w:bCs/>
          <w:szCs w:val="24"/>
          <w:lang w:val="en-IN"/>
        </w:rPr>
      </w:pPr>
      <w:r w:rsidRPr="006468ED">
        <w:rPr>
          <w:rFonts w:cs="Times New Roman"/>
          <w:b/>
          <w:bCs/>
          <w:szCs w:val="24"/>
          <w:lang w:val="en-IN"/>
        </w:rPr>
        <w:t>Java Programming</w:t>
      </w:r>
    </w:p>
    <w:p w14:paraId="31EC621B" w14:textId="77777777" w:rsidR="0020644A" w:rsidRPr="006468ED" w:rsidRDefault="0020644A" w:rsidP="0020644A">
      <w:pPr>
        <w:rPr>
          <w:rFonts w:cs="Times New Roman"/>
          <w:szCs w:val="24"/>
          <w:lang w:val="en-IN"/>
        </w:rPr>
      </w:pPr>
      <w:r w:rsidRPr="006468ED">
        <w:rPr>
          <w:rFonts w:cs="Times New Roman"/>
          <w:szCs w:val="24"/>
          <w:lang w:val="en-IN"/>
        </w:rPr>
        <w:t>Improved understanding of Java syntax, object-oriented programming, exception handling, and application development.</w:t>
      </w:r>
    </w:p>
    <w:p w14:paraId="547C6FD6" w14:textId="77777777" w:rsidR="0020644A" w:rsidRPr="006468ED" w:rsidRDefault="0020644A" w:rsidP="0020644A">
      <w:pPr>
        <w:rPr>
          <w:rFonts w:cs="Times New Roman"/>
          <w:b/>
          <w:bCs/>
          <w:szCs w:val="24"/>
          <w:lang w:val="en-IN"/>
        </w:rPr>
      </w:pPr>
      <w:r w:rsidRPr="006468ED">
        <w:rPr>
          <w:rFonts w:cs="Times New Roman"/>
          <w:b/>
          <w:bCs/>
          <w:szCs w:val="24"/>
          <w:lang w:val="en-IN"/>
        </w:rPr>
        <w:t>Web Development</w:t>
      </w:r>
    </w:p>
    <w:p w14:paraId="44DB5044" w14:textId="77777777" w:rsidR="0020644A" w:rsidRPr="006468ED" w:rsidRDefault="0020644A" w:rsidP="0020644A">
      <w:pPr>
        <w:rPr>
          <w:rFonts w:cs="Times New Roman"/>
          <w:szCs w:val="24"/>
          <w:lang w:val="en-IN"/>
        </w:rPr>
      </w:pPr>
      <w:r w:rsidRPr="006468ED">
        <w:rPr>
          <w:rFonts w:cs="Times New Roman"/>
          <w:szCs w:val="24"/>
          <w:lang w:val="en-IN"/>
        </w:rPr>
        <w:t>Gained experience in using HTML, CSS, JavaScript, JSP, and Servlets for developing interactive web pages and application functionality.</w:t>
      </w:r>
    </w:p>
    <w:p w14:paraId="2CA30D48" w14:textId="77777777" w:rsidR="0020644A" w:rsidRPr="006468ED" w:rsidRDefault="0020644A" w:rsidP="0020644A">
      <w:pPr>
        <w:rPr>
          <w:rFonts w:cs="Times New Roman"/>
          <w:b/>
          <w:bCs/>
          <w:szCs w:val="24"/>
          <w:lang w:val="en-IN"/>
        </w:rPr>
      </w:pPr>
      <w:r w:rsidRPr="006468ED">
        <w:rPr>
          <w:rFonts w:cs="Times New Roman"/>
          <w:b/>
          <w:bCs/>
          <w:szCs w:val="24"/>
          <w:lang w:val="en-IN"/>
        </w:rPr>
        <w:t>Database Management</w:t>
      </w:r>
    </w:p>
    <w:p w14:paraId="06414F10" w14:textId="77777777" w:rsidR="0020644A" w:rsidRPr="006468ED" w:rsidRDefault="0020644A" w:rsidP="0020644A">
      <w:pPr>
        <w:rPr>
          <w:rFonts w:cs="Times New Roman"/>
          <w:szCs w:val="24"/>
          <w:lang w:val="en-IN"/>
        </w:rPr>
      </w:pPr>
      <w:r w:rsidRPr="006468ED">
        <w:rPr>
          <w:rFonts w:cs="Times New Roman"/>
          <w:szCs w:val="24"/>
          <w:lang w:val="en-IN"/>
        </w:rPr>
        <w:t>Learned how to design database tables, execute SQL queries, maintain relationships, and perform database operations using MySQL.</w:t>
      </w:r>
    </w:p>
    <w:p w14:paraId="1282CC5E" w14:textId="77777777" w:rsidR="0020644A" w:rsidRPr="006468ED" w:rsidRDefault="0020644A" w:rsidP="0020644A">
      <w:pPr>
        <w:rPr>
          <w:rFonts w:cs="Times New Roman"/>
          <w:b/>
          <w:bCs/>
          <w:szCs w:val="24"/>
          <w:lang w:val="en-IN"/>
        </w:rPr>
      </w:pPr>
      <w:r w:rsidRPr="006468ED">
        <w:rPr>
          <w:rFonts w:cs="Times New Roman"/>
          <w:b/>
          <w:bCs/>
          <w:szCs w:val="24"/>
          <w:lang w:val="en-IN"/>
        </w:rPr>
        <w:t>JDBC</w:t>
      </w:r>
    </w:p>
    <w:p w14:paraId="3EE6E46D" w14:textId="77777777" w:rsidR="0020644A" w:rsidRPr="006468ED" w:rsidRDefault="0020644A" w:rsidP="0020644A">
      <w:pPr>
        <w:rPr>
          <w:rFonts w:cs="Times New Roman"/>
          <w:szCs w:val="24"/>
          <w:lang w:val="en-IN"/>
        </w:rPr>
      </w:pPr>
      <w:r w:rsidRPr="006468ED">
        <w:rPr>
          <w:rFonts w:cs="Times New Roman"/>
          <w:szCs w:val="24"/>
          <w:lang w:val="en-IN"/>
        </w:rPr>
        <w:t>Developed an understanding of connecting Java applications with databases using JDBC.</w:t>
      </w:r>
    </w:p>
    <w:p w14:paraId="3AD5FEDE" w14:textId="77777777" w:rsidR="0020644A" w:rsidRPr="006468ED" w:rsidRDefault="0020644A" w:rsidP="0020644A">
      <w:pPr>
        <w:rPr>
          <w:rFonts w:cs="Times New Roman"/>
          <w:b/>
          <w:bCs/>
          <w:szCs w:val="24"/>
          <w:lang w:val="en-IN"/>
        </w:rPr>
      </w:pPr>
      <w:r w:rsidRPr="006468ED">
        <w:rPr>
          <w:rFonts w:cs="Times New Roman"/>
          <w:b/>
          <w:bCs/>
          <w:szCs w:val="24"/>
          <w:lang w:val="en-IN"/>
        </w:rPr>
        <w:lastRenderedPageBreak/>
        <w:t>Software Testing</w:t>
      </w:r>
    </w:p>
    <w:p w14:paraId="3E9F5940" w14:textId="77777777" w:rsidR="0020644A" w:rsidRPr="006468ED" w:rsidRDefault="0020644A" w:rsidP="0020644A">
      <w:pPr>
        <w:rPr>
          <w:rFonts w:cs="Times New Roman"/>
          <w:szCs w:val="24"/>
          <w:lang w:val="en-IN"/>
        </w:rPr>
      </w:pPr>
      <w:r w:rsidRPr="006468ED">
        <w:rPr>
          <w:rFonts w:cs="Times New Roman"/>
          <w:szCs w:val="24"/>
          <w:lang w:val="en-IN"/>
        </w:rPr>
        <w:t>Learned the importance of testing individual modules and the complete system to identify and correct errors.</w:t>
      </w:r>
    </w:p>
    <w:p w14:paraId="022FB47C" w14:textId="77777777" w:rsidR="0020644A" w:rsidRPr="006468ED" w:rsidRDefault="0020644A" w:rsidP="0020644A">
      <w:pPr>
        <w:rPr>
          <w:rFonts w:cs="Times New Roman"/>
          <w:b/>
          <w:bCs/>
          <w:szCs w:val="24"/>
          <w:lang w:val="en-IN"/>
        </w:rPr>
      </w:pPr>
      <w:r w:rsidRPr="006468ED">
        <w:rPr>
          <w:rFonts w:cs="Times New Roman"/>
          <w:b/>
          <w:bCs/>
          <w:szCs w:val="24"/>
          <w:lang w:val="en-IN"/>
        </w:rPr>
        <w:t>Version Control</w:t>
      </w:r>
    </w:p>
    <w:p w14:paraId="7B2BB06A" w14:textId="77777777" w:rsidR="0020644A" w:rsidRPr="006468ED" w:rsidRDefault="0020644A" w:rsidP="0020644A">
      <w:pPr>
        <w:rPr>
          <w:rFonts w:cs="Times New Roman"/>
          <w:szCs w:val="24"/>
          <w:lang w:val="en-IN"/>
        </w:rPr>
      </w:pPr>
      <w:r w:rsidRPr="006468ED">
        <w:rPr>
          <w:rFonts w:cs="Times New Roman"/>
          <w:szCs w:val="24"/>
          <w:lang w:val="en-IN"/>
        </w:rPr>
        <w:t>Understanding of tools such as Git and GitHub helped in maintaining source code and tracking project development.</w:t>
      </w:r>
    </w:p>
    <w:p w14:paraId="561BDBA1" w14:textId="77777777" w:rsidR="0020644A" w:rsidRPr="006468ED" w:rsidRDefault="0020644A" w:rsidP="0020644A">
      <w:pPr>
        <w:rPr>
          <w:rFonts w:cs="Times New Roman"/>
          <w:szCs w:val="24"/>
          <w:lang w:val="en-IN"/>
        </w:rPr>
      </w:pPr>
      <w:r w:rsidRPr="006468ED">
        <w:rPr>
          <w:rFonts w:cs="Times New Roman"/>
          <w:szCs w:val="24"/>
          <w:lang w:val="en-IN"/>
        </w:rPr>
        <w:t>These skills provide a foundation for developing more advanced Java-based applications in the future.</w:t>
      </w:r>
    </w:p>
    <w:p w14:paraId="05C5897B" w14:textId="77777777" w:rsidR="0020644A" w:rsidRPr="006468ED" w:rsidRDefault="0020644A" w:rsidP="0020644A">
      <w:pPr>
        <w:rPr>
          <w:rFonts w:cs="Times New Roman"/>
          <w:b/>
          <w:bCs/>
          <w:szCs w:val="24"/>
          <w:lang w:val="en-IN"/>
        </w:rPr>
      </w:pPr>
      <w:r w:rsidRPr="006468ED">
        <w:rPr>
          <w:rFonts w:cs="Times New Roman"/>
          <w:b/>
          <w:bCs/>
          <w:szCs w:val="24"/>
          <w:lang w:val="en-IN"/>
        </w:rPr>
        <w:t>5.4 Problem-Solving and Critical Thinking</w:t>
      </w:r>
    </w:p>
    <w:p w14:paraId="0637ECEF" w14:textId="77777777" w:rsidR="0020644A" w:rsidRPr="006468ED" w:rsidRDefault="0020644A" w:rsidP="0020644A">
      <w:pPr>
        <w:rPr>
          <w:rFonts w:cs="Times New Roman"/>
          <w:szCs w:val="24"/>
          <w:lang w:val="en-IN"/>
        </w:rPr>
      </w:pPr>
      <w:r w:rsidRPr="006468ED">
        <w:rPr>
          <w:rFonts w:cs="Times New Roman"/>
          <w:szCs w:val="24"/>
          <w:lang w:val="en-IN"/>
        </w:rPr>
        <w:t>During the development of the system, several technical and design problems required analysis and logical decision-making. Issues related to database connectivity, input validation, authentication, module integration, and error handling required systematic troubleshooting.</w:t>
      </w:r>
    </w:p>
    <w:p w14:paraId="2A89379C" w14:textId="77777777" w:rsidR="0020644A" w:rsidRPr="006468ED" w:rsidRDefault="0020644A" w:rsidP="0020644A">
      <w:pPr>
        <w:rPr>
          <w:rFonts w:cs="Times New Roman"/>
          <w:szCs w:val="24"/>
          <w:lang w:val="en-IN"/>
        </w:rPr>
      </w:pPr>
      <w:r w:rsidRPr="006468ED">
        <w:rPr>
          <w:rFonts w:cs="Times New Roman"/>
          <w:szCs w:val="24"/>
          <w:lang w:val="en-IN"/>
        </w:rPr>
        <w:t>The project improved the ability to:</w:t>
      </w:r>
    </w:p>
    <w:p w14:paraId="6D272AA5" w14:textId="77777777" w:rsidR="0020644A" w:rsidRPr="006468ED" w:rsidRDefault="0020644A" w:rsidP="0020644A">
      <w:pPr>
        <w:numPr>
          <w:ilvl w:val="0"/>
          <w:numId w:val="16"/>
        </w:numPr>
        <w:rPr>
          <w:rFonts w:cs="Times New Roman"/>
          <w:szCs w:val="24"/>
          <w:lang w:val="en-IN"/>
        </w:rPr>
      </w:pPr>
      <w:r w:rsidRPr="006468ED">
        <w:rPr>
          <w:rFonts w:cs="Times New Roman"/>
          <w:szCs w:val="24"/>
          <w:lang w:val="en-IN"/>
        </w:rPr>
        <w:t>Identify the root cause of technical problems.</w:t>
      </w:r>
    </w:p>
    <w:p w14:paraId="129BE704" w14:textId="77777777" w:rsidR="0020644A" w:rsidRPr="006468ED" w:rsidRDefault="0020644A" w:rsidP="0020644A">
      <w:pPr>
        <w:numPr>
          <w:ilvl w:val="0"/>
          <w:numId w:val="16"/>
        </w:numPr>
        <w:rPr>
          <w:rFonts w:cs="Times New Roman"/>
          <w:szCs w:val="24"/>
          <w:lang w:val="en-IN"/>
        </w:rPr>
      </w:pPr>
      <w:r w:rsidRPr="006468ED">
        <w:rPr>
          <w:rFonts w:cs="Times New Roman"/>
          <w:szCs w:val="24"/>
          <w:lang w:val="en-IN"/>
        </w:rPr>
        <w:t>Break complex problems into smaller tasks.</w:t>
      </w:r>
    </w:p>
    <w:p w14:paraId="01FA4DAA" w14:textId="77777777" w:rsidR="0020644A" w:rsidRPr="006468ED" w:rsidRDefault="0020644A" w:rsidP="0020644A">
      <w:pPr>
        <w:numPr>
          <w:ilvl w:val="0"/>
          <w:numId w:val="16"/>
        </w:numPr>
        <w:rPr>
          <w:rFonts w:cs="Times New Roman"/>
          <w:szCs w:val="24"/>
          <w:lang w:val="en-IN"/>
        </w:rPr>
      </w:pPr>
      <w:r w:rsidRPr="006468ED">
        <w:rPr>
          <w:rFonts w:cs="Times New Roman"/>
          <w:szCs w:val="24"/>
          <w:lang w:val="en-IN"/>
        </w:rPr>
        <w:t>Compare different approaches before selecting a solution.</w:t>
      </w:r>
    </w:p>
    <w:p w14:paraId="7A8211A0" w14:textId="77777777" w:rsidR="0020644A" w:rsidRPr="006468ED" w:rsidRDefault="0020644A" w:rsidP="0020644A">
      <w:pPr>
        <w:numPr>
          <w:ilvl w:val="0"/>
          <w:numId w:val="16"/>
        </w:numPr>
        <w:rPr>
          <w:rFonts w:cs="Times New Roman"/>
          <w:szCs w:val="24"/>
          <w:lang w:val="en-IN"/>
        </w:rPr>
      </w:pPr>
      <w:r w:rsidRPr="006468ED">
        <w:rPr>
          <w:rFonts w:cs="Times New Roman"/>
          <w:szCs w:val="24"/>
          <w:lang w:val="en-IN"/>
        </w:rPr>
        <w:t>Debug errors systematically.</w:t>
      </w:r>
    </w:p>
    <w:p w14:paraId="6AEB2109" w14:textId="77777777" w:rsidR="0020644A" w:rsidRPr="006468ED" w:rsidRDefault="0020644A" w:rsidP="0020644A">
      <w:pPr>
        <w:numPr>
          <w:ilvl w:val="0"/>
          <w:numId w:val="16"/>
        </w:numPr>
        <w:rPr>
          <w:rFonts w:cs="Times New Roman"/>
          <w:szCs w:val="24"/>
          <w:lang w:val="en-IN"/>
        </w:rPr>
      </w:pPr>
      <w:proofErr w:type="spellStart"/>
      <w:r w:rsidRPr="006468ED">
        <w:rPr>
          <w:rFonts w:cs="Times New Roman"/>
          <w:szCs w:val="24"/>
          <w:lang w:val="en-IN"/>
        </w:rPr>
        <w:t>Analyze</w:t>
      </w:r>
      <w:proofErr w:type="spellEnd"/>
      <w:r w:rsidRPr="006468ED">
        <w:rPr>
          <w:rFonts w:cs="Times New Roman"/>
          <w:szCs w:val="24"/>
          <w:lang w:val="en-IN"/>
        </w:rPr>
        <w:t xml:space="preserve"> system requirements before implementation.</w:t>
      </w:r>
    </w:p>
    <w:p w14:paraId="595F350D" w14:textId="77777777" w:rsidR="0020644A" w:rsidRPr="006468ED" w:rsidRDefault="0020644A" w:rsidP="0020644A">
      <w:pPr>
        <w:numPr>
          <w:ilvl w:val="0"/>
          <w:numId w:val="16"/>
        </w:numPr>
        <w:rPr>
          <w:rFonts w:cs="Times New Roman"/>
          <w:szCs w:val="24"/>
          <w:lang w:val="en-IN"/>
        </w:rPr>
      </w:pPr>
      <w:r w:rsidRPr="006468ED">
        <w:rPr>
          <w:rFonts w:cs="Times New Roman"/>
          <w:szCs w:val="24"/>
          <w:lang w:val="en-IN"/>
        </w:rPr>
        <w:t>Test solutions and make necessary improvements.</w:t>
      </w:r>
    </w:p>
    <w:p w14:paraId="34832B62" w14:textId="77777777" w:rsidR="0020644A" w:rsidRPr="006468ED" w:rsidRDefault="0020644A" w:rsidP="0020644A">
      <w:pPr>
        <w:numPr>
          <w:ilvl w:val="0"/>
          <w:numId w:val="16"/>
        </w:numPr>
        <w:rPr>
          <w:rFonts w:cs="Times New Roman"/>
          <w:szCs w:val="24"/>
          <w:lang w:val="en-IN"/>
        </w:rPr>
      </w:pPr>
      <w:r w:rsidRPr="006468ED">
        <w:rPr>
          <w:rFonts w:cs="Times New Roman"/>
          <w:szCs w:val="24"/>
          <w:lang w:val="en-IN"/>
        </w:rPr>
        <w:t>Think about security, usability, scalability, and maintainability.</w:t>
      </w:r>
    </w:p>
    <w:p w14:paraId="27242B84" w14:textId="77777777" w:rsidR="0020644A" w:rsidRPr="006468ED" w:rsidRDefault="0020644A" w:rsidP="0020644A">
      <w:pPr>
        <w:rPr>
          <w:rFonts w:cs="Times New Roman"/>
          <w:szCs w:val="24"/>
          <w:lang w:val="en-IN"/>
        </w:rPr>
      </w:pPr>
      <w:r w:rsidRPr="006468ED">
        <w:rPr>
          <w:rFonts w:cs="Times New Roman"/>
          <w:szCs w:val="24"/>
          <w:lang w:val="en-IN"/>
        </w:rPr>
        <w:t>The experience demonstrated that software development requires not only programming knowledge but also logical thinking, planning, continuous testing, and adaptability.</w:t>
      </w:r>
    </w:p>
    <w:p w14:paraId="211902CE" w14:textId="77777777" w:rsidR="007A368B" w:rsidRDefault="007A368B" w:rsidP="0020644A">
      <w:pPr>
        <w:rPr>
          <w:rFonts w:cs="Times New Roman"/>
          <w:b/>
          <w:bCs/>
          <w:szCs w:val="24"/>
          <w:lang w:val="en-IN"/>
        </w:rPr>
      </w:pPr>
    </w:p>
    <w:p w14:paraId="62D5094F" w14:textId="77777777" w:rsidR="007A368B" w:rsidRDefault="007A368B" w:rsidP="0020644A">
      <w:pPr>
        <w:rPr>
          <w:rFonts w:cs="Times New Roman"/>
          <w:b/>
          <w:bCs/>
          <w:szCs w:val="24"/>
          <w:lang w:val="en-IN"/>
        </w:rPr>
      </w:pPr>
    </w:p>
    <w:p w14:paraId="31A6236C" w14:textId="578D4D23" w:rsidR="0020644A" w:rsidRPr="006468ED" w:rsidRDefault="0020644A" w:rsidP="0020644A">
      <w:pPr>
        <w:rPr>
          <w:rFonts w:cs="Times New Roman"/>
          <w:b/>
          <w:bCs/>
          <w:szCs w:val="24"/>
          <w:lang w:val="en-IN"/>
        </w:rPr>
      </w:pPr>
      <w:r w:rsidRPr="006468ED">
        <w:rPr>
          <w:rFonts w:cs="Times New Roman"/>
          <w:b/>
          <w:bCs/>
          <w:szCs w:val="24"/>
          <w:lang w:val="en-IN"/>
        </w:rPr>
        <w:t>5.5 Conclusion of Personal Development</w:t>
      </w:r>
    </w:p>
    <w:p w14:paraId="4DA9B01D" w14:textId="77777777" w:rsidR="0020644A" w:rsidRPr="006468ED" w:rsidRDefault="0020644A" w:rsidP="0020644A">
      <w:pPr>
        <w:rPr>
          <w:rFonts w:cs="Times New Roman"/>
          <w:szCs w:val="24"/>
          <w:lang w:val="en-IN"/>
        </w:rPr>
      </w:pPr>
      <w:r w:rsidRPr="006468ED">
        <w:rPr>
          <w:rFonts w:cs="Times New Roman"/>
          <w:szCs w:val="24"/>
          <w:lang w:val="en-IN"/>
        </w:rPr>
        <w:t>The development of the Java-Based Virtual Classroom System was an important learning experience that contributed to both technical and personal development. The project strengthened programming and database skills while providing practical knowledge of software development methodologies.</w:t>
      </w:r>
    </w:p>
    <w:p w14:paraId="01D62620" w14:textId="77777777" w:rsidR="0020644A" w:rsidRPr="006468ED" w:rsidRDefault="0020644A" w:rsidP="0020644A">
      <w:pPr>
        <w:rPr>
          <w:rFonts w:cs="Times New Roman"/>
          <w:szCs w:val="24"/>
          <w:lang w:val="en-IN"/>
        </w:rPr>
      </w:pPr>
      <w:r w:rsidRPr="006468ED">
        <w:rPr>
          <w:rFonts w:cs="Times New Roman"/>
          <w:szCs w:val="24"/>
          <w:lang w:val="en-IN"/>
        </w:rPr>
        <w:t xml:space="preserve">It also improved problem-solving, critical thinking, time management, documentation, and confidence in developing real-world applications. Working through different stages of the project helped develop a more structured approach to </w:t>
      </w:r>
      <w:proofErr w:type="spellStart"/>
      <w:r w:rsidRPr="006468ED">
        <w:rPr>
          <w:rFonts w:cs="Times New Roman"/>
          <w:szCs w:val="24"/>
          <w:lang w:val="en-IN"/>
        </w:rPr>
        <w:t>analyzing</w:t>
      </w:r>
      <w:proofErr w:type="spellEnd"/>
      <w:r w:rsidRPr="006468ED">
        <w:rPr>
          <w:rFonts w:cs="Times New Roman"/>
          <w:szCs w:val="24"/>
          <w:lang w:val="en-IN"/>
        </w:rPr>
        <w:t xml:space="preserve"> requirements and implementing solutions.</w:t>
      </w:r>
    </w:p>
    <w:p w14:paraId="2AA977AF" w14:textId="2D93CB8B" w:rsidR="0020644A" w:rsidRPr="007A368B" w:rsidRDefault="0020644A" w:rsidP="0020644A">
      <w:pPr>
        <w:rPr>
          <w:rFonts w:cs="Times New Roman"/>
          <w:szCs w:val="24"/>
          <w:lang w:val="en-IN"/>
        </w:rPr>
      </w:pPr>
      <w:r w:rsidRPr="006468ED">
        <w:rPr>
          <w:rFonts w:cs="Times New Roman"/>
          <w:szCs w:val="24"/>
          <w:lang w:val="en-IN"/>
        </w:rPr>
        <w:t>Overall, the project provided a strong foundation for future software development work and encouraged continuous learning of modern technologies. The knowledge and skills gained through this project can be applied to larger and more complex applications in academic and professional environments.</w:t>
      </w:r>
    </w:p>
    <w:p w14:paraId="1F8A79AB" w14:textId="77777777" w:rsidR="007A368B" w:rsidRDefault="007A368B" w:rsidP="0020644A">
      <w:pPr>
        <w:rPr>
          <w:rFonts w:cs="Times New Roman"/>
          <w:b/>
          <w:bCs/>
          <w:sz w:val="32"/>
          <w:szCs w:val="32"/>
          <w:lang w:val="en-IN"/>
        </w:rPr>
      </w:pPr>
    </w:p>
    <w:p w14:paraId="6E30AA19" w14:textId="77777777" w:rsidR="007A368B" w:rsidRDefault="007A368B" w:rsidP="0020644A">
      <w:pPr>
        <w:rPr>
          <w:rFonts w:cs="Times New Roman"/>
          <w:b/>
          <w:bCs/>
          <w:sz w:val="32"/>
          <w:szCs w:val="32"/>
          <w:lang w:val="en-IN"/>
        </w:rPr>
      </w:pPr>
    </w:p>
    <w:p w14:paraId="30844A34" w14:textId="77777777" w:rsidR="007A368B" w:rsidRDefault="007A368B" w:rsidP="0020644A">
      <w:pPr>
        <w:rPr>
          <w:rFonts w:cs="Times New Roman"/>
          <w:b/>
          <w:bCs/>
          <w:sz w:val="32"/>
          <w:szCs w:val="32"/>
          <w:lang w:val="en-IN"/>
        </w:rPr>
      </w:pPr>
    </w:p>
    <w:p w14:paraId="798C3098" w14:textId="77777777" w:rsidR="007A368B" w:rsidRDefault="007A368B" w:rsidP="0020644A">
      <w:pPr>
        <w:rPr>
          <w:rFonts w:cs="Times New Roman"/>
          <w:b/>
          <w:bCs/>
          <w:sz w:val="32"/>
          <w:szCs w:val="32"/>
          <w:lang w:val="en-IN"/>
        </w:rPr>
      </w:pPr>
    </w:p>
    <w:p w14:paraId="05D75405" w14:textId="77777777" w:rsidR="007A368B" w:rsidRDefault="007A368B" w:rsidP="0020644A">
      <w:pPr>
        <w:rPr>
          <w:rFonts w:cs="Times New Roman"/>
          <w:b/>
          <w:bCs/>
          <w:sz w:val="32"/>
          <w:szCs w:val="32"/>
          <w:lang w:val="en-IN"/>
        </w:rPr>
      </w:pPr>
    </w:p>
    <w:p w14:paraId="2BA2CD14" w14:textId="77777777" w:rsidR="007A368B" w:rsidRDefault="007A368B" w:rsidP="0020644A">
      <w:pPr>
        <w:rPr>
          <w:rFonts w:cs="Times New Roman"/>
          <w:b/>
          <w:bCs/>
          <w:sz w:val="32"/>
          <w:szCs w:val="32"/>
          <w:lang w:val="en-IN"/>
        </w:rPr>
      </w:pPr>
    </w:p>
    <w:p w14:paraId="31658548" w14:textId="77777777" w:rsidR="007A368B" w:rsidRDefault="007A368B" w:rsidP="0020644A">
      <w:pPr>
        <w:rPr>
          <w:rFonts w:cs="Times New Roman"/>
          <w:b/>
          <w:bCs/>
          <w:sz w:val="32"/>
          <w:szCs w:val="32"/>
          <w:lang w:val="en-IN"/>
        </w:rPr>
      </w:pPr>
    </w:p>
    <w:p w14:paraId="6CD04192" w14:textId="77777777" w:rsidR="007A368B" w:rsidRDefault="007A368B" w:rsidP="0020644A">
      <w:pPr>
        <w:rPr>
          <w:rFonts w:cs="Times New Roman"/>
          <w:b/>
          <w:bCs/>
          <w:sz w:val="32"/>
          <w:szCs w:val="32"/>
          <w:lang w:val="en-IN"/>
        </w:rPr>
      </w:pPr>
    </w:p>
    <w:p w14:paraId="014B1CAF" w14:textId="77777777" w:rsidR="007A368B" w:rsidRDefault="007A368B" w:rsidP="007A368B">
      <w:pPr>
        <w:jc w:val="center"/>
        <w:rPr>
          <w:rFonts w:cs="Times New Roman"/>
          <w:b/>
          <w:bCs/>
          <w:sz w:val="32"/>
          <w:szCs w:val="32"/>
          <w:lang w:val="en-IN"/>
        </w:rPr>
      </w:pPr>
      <w:r>
        <w:rPr>
          <w:rFonts w:cs="Times New Roman"/>
          <w:b/>
          <w:bCs/>
          <w:sz w:val="32"/>
          <w:szCs w:val="32"/>
          <w:lang w:val="en-IN"/>
        </w:rPr>
        <w:lastRenderedPageBreak/>
        <w:t xml:space="preserve">CHAPTER </w:t>
      </w:r>
      <w:r w:rsidR="0020644A" w:rsidRPr="007A368B">
        <w:rPr>
          <w:rFonts w:cs="Times New Roman"/>
          <w:b/>
          <w:bCs/>
          <w:sz w:val="32"/>
          <w:szCs w:val="32"/>
          <w:lang w:val="en-IN"/>
        </w:rPr>
        <w:t>6</w:t>
      </w:r>
    </w:p>
    <w:p w14:paraId="08F4DC49" w14:textId="3998233E" w:rsidR="0020644A" w:rsidRPr="007A368B" w:rsidRDefault="0020644A" w:rsidP="007A368B">
      <w:pPr>
        <w:jc w:val="center"/>
        <w:rPr>
          <w:rFonts w:cs="Times New Roman"/>
          <w:b/>
          <w:bCs/>
          <w:sz w:val="32"/>
          <w:szCs w:val="32"/>
          <w:lang w:val="en-IN"/>
        </w:rPr>
      </w:pPr>
      <w:r w:rsidRPr="007A368B">
        <w:rPr>
          <w:rFonts w:cs="Times New Roman"/>
          <w:b/>
          <w:bCs/>
          <w:sz w:val="32"/>
          <w:szCs w:val="32"/>
          <w:lang w:val="en-IN"/>
        </w:rPr>
        <w:t>Conclusion</w:t>
      </w:r>
    </w:p>
    <w:p w14:paraId="34B38B33" w14:textId="77777777" w:rsidR="0020644A" w:rsidRPr="0020644A" w:rsidRDefault="0020644A" w:rsidP="0020644A">
      <w:pPr>
        <w:rPr>
          <w:rFonts w:cs="Times New Roman"/>
          <w:szCs w:val="24"/>
          <w:lang w:val="en-IN"/>
        </w:rPr>
      </w:pPr>
      <w:r w:rsidRPr="0020644A">
        <w:rPr>
          <w:rFonts w:cs="Times New Roman"/>
          <w:szCs w:val="24"/>
          <w:lang w:val="en-IN"/>
        </w:rPr>
        <w:t xml:space="preserve">The </w:t>
      </w:r>
      <w:r w:rsidRPr="006468ED">
        <w:rPr>
          <w:rFonts w:cs="Times New Roman"/>
          <w:szCs w:val="24"/>
          <w:lang w:val="en-IN"/>
        </w:rPr>
        <w:t>Java-Based Virtual Classroom System</w:t>
      </w:r>
      <w:r w:rsidRPr="0020644A">
        <w:rPr>
          <w:rFonts w:cs="Times New Roman"/>
          <w:szCs w:val="24"/>
          <w:lang w:val="en-IN"/>
        </w:rPr>
        <w:t xml:space="preserve"> successfully provides a centralized platform for supporting online teaching and learning activities. The system addresses several limitations of traditional classroom environments by allowing students and teachers to access educational resources and perform academic activities through a digital platform.</w:t>
      </w:r>
    </w:p>
    <w:p w14:paraId="66F00395" w14:textId="77777777" w:rsidR="0020644A" w:rsidRPr="0020644A" w:rsidRDefault="0020644A" w:rsidP="0020644A">
      <w:pPr>
        <w:rPr>
          <w:rFonts w:cs="Times New Roman"/>
          <w:szCs w:val="24"/>
          <w:lang w:val="en-IN"/>
        </w:rPr>
      </w:pPr>
      <w:r w:rsidRPr="0020644A">
        <w:rPr>
          <w:rFonts w:cs="Times New Roman"/>
          <w:szCs w:val="24"/>
          <w:lang w:val="en-IN"/>
        </w:rPr>
        <w:t xml:space="preserve">The system provides important features such as </w:t>
      </w:r>
      <w:r w:rsidRPr="006468ED">
        <w:rPr>
          <w:rFonts w:cs="Times New Roman"/>
          <w:szCs w:val="24"/>
          <w:lang w:val="en-IN"/>
        </w:rPr>
        <w:t>user authentication, role-based access, virtual classroom management, study-material sharing, assignment submission, online assessments, and result management</w:t>
      </w:r>
      <w:r w:rsidRPr="0020644A">
        <w:rPr>
          <w:rFonts w:cs="Times New Roman"/>
          <w:szCs w:val="24"/>
          <w:lang w:val="en-IN"/>
        </w:rPr>
        <w:t>. By integrating Java-based technologies with a database, the system provides an organized and reliable method for managing academic information.</w:t>
      </w:r>
    </w:p>
    <w:p w14:paraId="20C66617" w14:textId="337F6E8F" w:rsidR="0020644A" w:rsidRPr="0020644A" w:rsidRDefault="0020644A" w:rsidP="0020644A">
      <w:pPr>
        <w:rPr>
          <w:rFonts w:cs="Times New Roman"/>
          <w:szCs w:val="24"/>
          <w:lang w:val="en-IN"/>
        </w:rPr>
      </w:pPr>
      <w:r w:rsidRPr="0020644A">
        <w:rPr>
          <w:rFonts w:cs="Times New Roman"/>
          <w:szCs w:val="24"/>
          <w:lang w:val="en-IN"/>
        </w:rPr>
        <w:t xml:space="preserve">The development of this project also demonstrated the practical application of concepts such as </w:t>
      </w:r>
      <w:r w:rsidRPr="006468ED">
        <w:rPr>
          <w:rFonts w:cs="Times New Roman"/>
          <w:szCs w:val="24"/>
          <w:lang w:val="en-IN"/>
        </w:rPr>
        <w:t>Java programming, object-oriented programming, database management,</w:t>
      </w:r>
      <w:r w:rsidRPr="0020644A">
        <w:rPr>
          <w:rFonts w:cs="Times New Roman"/>
          <w:szCs w:val="24"/>
          <w:lang w:val="en-IN"/>
        </w:rPr>
        <w:t xml:space="preserve"> </w:t>
      </w:r>
      <w:r w:rsidR="006468ED" w:rsidRPr="006468ED">
        <w:rPr>
          <w:rFonts w:cs="Times New Roman"/>
          <w:szCs w:val="24"/>
          <w:lang w:val="en-IN"/>
        </w:rPr>
        <w:t>web</w:t>
      </w:r>
      <w:r w:rsidR="006468ED" w:rsidRPr="0020644A">
        <w:rPr>
          <w:rFonts w:cs="Times New Roman"/>
          <w:b/>
          <w:bCs/>
          <w:szCs w:val="24"/>
          <w:lang w:val="en-IN"/>
        </w:rPr>
        <w:t xml:space="preserve"> </w:t>
      </w:r>
      <w:r w:rsidR="006468ED" w:rsidRPr="006468ED">
        <w:rPr>
          <w:rFonts w:cs="Times New Roman"/>
          <w:szCs w:val="24"/>
          <w:lang w:val="en-IN"/>
        </w:rPr>
        <w:t xml:space="preserve">development, software engineering, and system </w:t>
      </w:r>
      <w:proofErr w:type="gramStart"/>
      <w:r w:rsidR="006468ED" w:rsidRPr="006468ED">
        <w:rPr>
          <w:rFonts w:cs="Times New Roman"/>
          <w:szCs w:val="24"/>
          <w:lang w:val="en-IN"/>
        </w:rPr>
        <w:t>testing</w:t>
      </w:r>
      <w:r w:rsidR="006468ED" w:rsidRPr="0020644A">
        <w:rPr>
          <w:rFonts w:cs="Times New Roman"/>
          <w:szCs w:val="24"/>
          <w:lang w:val="en-IN"/>
        </w:rPr>
        <w:t xml:space="preserve"> </w:t>
      </w:r>
      <w:r w:rsidR="006468ED">
        <w:rPr>
          <w:rFonts w:cs="Times New Roman"/>
          <w:szCs w:val="24"/>
          <w:lang w:val="en-IN"/>
        </w:rPr>
        <w:t>.</w:t>
      </w:r>
      <w:proofErr w:type="gramEnd"/>
      <w:r w:rsidR="006468ED">
        <w:rPr>
          <w:rFonts w:cs="Times New Roman"/>
          <w:szCs w:val="24"/>
          <w:lang w:val="en-IN"/>
        </w:rPr>
        <w:t xml:space="preserve"> </w:t>
      </w:r>
      <w:r w:rsidRPr="0020644A">
        <w:rPr>
          <w:rFonts w:cs="Times New Roman"/>
          <w:szCs w:val="24"/>
          <w:lang w:val="en-IN"/>
        </w:rPr>
        <w:t>The project improved understanding of how a real-world software solution can be designed, implemented, tested, and evaluated.</w:t>
      </w:r>
    </w:p>
    <w:p w14:paraId="7647369A" w14:textId="77777777" w:rsidR="0020644A" w:rsidRPr="0020644A" w:rsidRDefault="0020644A" w:rsidP="0020644A">
      <w:pPr>
        <w:rPr>
          <w:rFonts w:cs="Times New Roman"/>
          <w:szCs w:val="24"/>
          <w:lang w:val="en-IN"/>
        </w:rPr>
      </w:pPr>
      <w:r w:rsidRPr="0020644A">
        <w:rPr>
          <w:rFonts w:cs="Times New Roman"/>
          <w:szCs w:val="24"/>
          <w:lang w:val="en-IN"/>
        </w:rPr>
        <w:t>Overall, the proposed system provides a strong foundation for modern online education. With further improvements, it can be transformed into a comprehensive learning management platform capable of supporting a larger number of users and advanced educational services.</w:t>
      </w:r>
    </w:p>
    <w:p w14:paraId="25069F45" w14:textId="77777777" w:rsidR="0020644A" w:rsidRPr="006468ED" w:rsidRDefault="0020644A" w:rsidP="0020644A">
      <w:pPr>
        <w:rPr>
          <w:rFonts w:cs="Times New Roman"/>
          <w:b/>
          <w:bCs/>
          <w:sz w:val="28"/>
          <w:szCs w:val="28"/>
          <w:lang w:val="en-IN"/>
        </w:rPr>
      </w:pPr>
      <w:r w:rsidRPr="006468ED">
        <w:rPr>
          <w:rFonts w:cs="Times New Roman"/>
          <w:b/>
          <w:bCs/>
          <w:sz w:val="28"/>
          <w:szCs w:val="28"/>
          <w:lang w:val="en-IN"/>
        </w:rPr>
        <w:t>6.1 Future Enhancement</w:t>
      </w:r>
    </w:p>
    <w:p w14:paraId="0A18CE25" w14:textId="77777777" w:rsidR="0020644A" w:rsidRPr="0020644A" w:rsidRDefault="0020644A" w:rsidP="0020644A">
      <w:pPr>
        <w:rPr>
          <w:rFonts w:cs="Times New Roman"/>
          <w:szCs w:val="24"/>
          <w:lang w:val="en-IN"/>
        </w:rPr>
      </w:pPr>
      <w:r w:rsidRPr="0020644A">
        <w:rPr>
          <w:rFonts w:cs="Times New Roman"/>
          <w:szCs w:val="24"/>
          <w:lang w:val="en-IN"/>
        </w:rPr>
        <w:t>The system can be enhanced in several ways to provide a more advanced and complete virtual learning experience.</w:t>
      </w:r>
    </w:p>
    <w:p w14:paraId="74A91E21" w14:textId="77777777" w:rsidR="0020644A" w:rsidRPr="0020644A" w:rsidRDefault="0020644A" w:rsidP="0020644A">
      <w:pPr>
        <w:rPr>
          <w:rFonts w:cs="Times New Roman"/>
          <w:b/>
          <w:bCs/>
          <w:szCs w:val="24"/>
          <w:lang w:val="en-IN"/>
        </w:rPr>
      </w:pPr>
      <w:r w:rsidRPr="0020644A">
        <w:rPr>
          <w:rFonts w:cs="Times New Roman"/>
          <w:b/>
          <w:bCs/>
          <w:szCs w:val="24"/>
          <w:lang w:val="en-IN"/>
        </w:rPr>
        <w:t>1. Live Video Classes</w:t>
      </w:r>
    </w:p>
    <w:p w14:paraId="16F5DD24" w14:textId="77777777" w:rsidR="0020644A" w:rsidRPr="0020644A" w:rsidRDefault="0020644A" w:rsidP="0020644A">
      <w:pPr>
        <w:rPr>
          <w:rFonts w:cs="Times New Roman"/>
          <w:szCs w:val="24"/>
          <w:lang w:val="en-IN"/>
        </w:rPr>
      </w:pPr>
      <w:r w:rsidRPr="0020644A">
        <w:rPr>
          <w:rFonts w:cs="Times New Roman"/>
          <w:szCs w:val="24"/>
          <w:lang w:val="en-IN"/>
        </w:rPr>
        <w:t>A video-conferencing feature can be integrated to allow teachers to conduct live lectures and interactive sessions.</w:t>
      </w:r>
    </w:p>
    <w:p w14:paraId="71315902" w14:textId="77777777" w:rsidR="0020644A" w:rsidRPr="0020644A" w:rsidRDefault="0020644A" w:rsidP="0020644A">
      <w:pPr>
        <w:rPr>
          <w:rFonts w:cs="Times New Roman"/>
          <w:b/>
          <w:bCs/>
          <w:szCs w:val="24"/>
          <w:lang w:val="en-IN"/>
        </w:rPr>
      </w:pPr>
      <w:r w:rsidRPr="0020644A">
        <w:rPr>
          <w:rFonts w:cs="Times New Roman"/>
          <w:b/>
          <w:bCs/>
          <w:szCs w:val="24"/>
          <w:lang w:val="en-IN"/>
        </w:rPr>
        <w:t>2. Real-Time Chat</w:t>
      </w:r>
    </w:p>
    <w:p w14:paraId="0D30A501" w14:textId="77777777" w:rsidR="0020644A" w:rsidRPr="0020644A" w:rsidRDefault="0020644A" w:rsidP="0020644A">
      <w:pPr>
        <w:rPr>
          <w:rFonts w:cs="Times New Roman"/>
          <w:szCs w:val="24"/>
          <w:lang w:val="en-IN"/>
        </w:rPr>
      </w:pPr>
      <w:r w:rsidRPr="0020644A">
        <w:rPr>
          <w:rFonts w:cs="Times New Roman"/>
          <w:szCs w:val="24"/>
          <w:lang w:val="en-IN"/>
        </w:rPr>
        <w:t>A real-time messaging system can enable students and teachers to communicate instantly.</w:t>
      </w:r>
    </w:p>
    <w:p w14:paraId="1E36D3D5" w14:textId="77777777" w:rsidR="0020644A" w:rsidRPr="0020644A" w:rsidRDefault="0020644A" w:rsidP="0020644A">
      <w:pPr>
        <w:rPr>
          <w:rFonts w:cs="Times New Roman"/>
          <w:b/>
          <w:bCs/>
          <w:szCs w:val="24"/>
          <w:lang w:val="en-IN"/>
        </w:rPr>
      </w:pPr>
      <w:r w:rsidRPr="0020644A">
        <w:rPr>
          <w:rFonts w:cs="Times New Roman"/>
          <w:b/>
          <w:bCs/>
          <w:szCs w:val="24"/>
          <w:lang w:val="en-IN"/>
        </w:rPr>
        <w:lastRenderedPageBreak/>
        <w:t>3. Attendance Management</w:t>
      </w:r>
    </w:p>
    <w:p w14:paraId="38695C42" w14:textId="77777777" w:rsidR="0020644A" w:rsidRPr="0020644A" w:rsidRDefault="0020644A" w:rsidP="0020644A">
      <w:pPr>
        <w:rPr>
          <w:rFonts w:cs="Times New Roman"/>
          <w:szCs w:val="24"/>
          <w:lang w:val="en-IN"/>
        </w:rPr>
      </w:pPr>
      <w:r w:rsidRPr="0020644A">
        <w:rPr>
          <w:rFonts w:cs="Times New Roman"/>
          <w:szCs w:val="24"/>
          <w:lang w:val="en-IN"/>
        </w:rPr>
        <w:t>An automated attendance module can be introduced to record student participation in online and offline classes.</w:t>
      </w:r>
    </w:p>
    <w:p w14:paraId="3D052D90" w14:textId="77777777" w:rsidR="0020644A" w:rsidRPr="0020644A" w:rsidRDefault="0020644A" w:rsidP="0020644A">
      <w:pPr>
        <w:rPr>
          <w:rFonts w:cs="Times New Roman"/>
          <w:b/>
          <w:bCs/>
          <w:szCs w:val="24"/>
          <w:lang w:val="en-IN"/>
        </w:rPr>
      </w:pPr>
      <w:r w:rsidRPr="0020644A">
        <w:rPr>
          <w:rFonts w:cs="Times New Roman"/>
          <w:b/>
          <w:bCs/>
          <w:szCs w:val="24"/>
          <w:lang w:val="en-IN"/>
        </w:rPr>
        <w:t>4. Mobile Application</w:t>
      </w:r>
    </w:p>
    <w:p w14:paraId="0AB1C223" w14:textId="77777777" w:rsidR="0020644A" w:rsidRPr="0020644A" w:rsidRDefault="0020644A" w:rsidP="0020644A">
      <w:pPr>
        <w:rPr>
          <w:rFonts w:cs="Times New Roman"/>
          <w:szCs w:val="24"/>
          <w:lang w:val="en-IN"/>
        </w:rPr>
      </w:pPr>
      <w:r w:rsidRPr="0020644A">
        <w:rPr>
          <w:rFonts w:cs="Times New Roman"/>
          <w:szCs w:val="24"/>
          <w:lang w:val="en-IN"/>
        </w:rPr>
        <w:t>A dedicated Android or cross-platform mobile application can provide convenient access to classroom activities through smartphones.</w:t>
      </w:r>
    </w:p>
    <w:p w14:paraId="60715D81" w14:textId="77777777" w:rsidR="0020644A" w:rsidRPr="0020644A" w:rsidRDefault="0020644A" w:rsidP="0020644A">
      <w:pPr>
        <w:rPr>
          <w:rFonts w:cs="Times New Roman"/>
          <w:b/>
          <w:bCs/>
          <w:szCs w:val="24"/>
          <w:lang w:val="en-IN"/>
        </w:rPr>
      </w:pPr>
      <w:r w:rsidRPr="0020644A">
        <w:rPr>
          <w:rFonts w:cs="Times New Roman"/>
          <w:b/>
          <w:bCs/>
          <w:szCs w:val="24"/>
          <w:lang w:val="en-IN"/>
        </w:rPr>
        <w:t>5. Automated Grading</w:t>
      </w:r>
    </w:p>
    <w:p w14:paraId="781CFED1" w14:textId="77777777" w:rsidR="0020644A" w:rsidRPr="0020644A" w:rsidRDefault="0020644A" w:rsidP="0020644A">
      <w:pPr>
        <w:rPr>
          <w:rFonts w:cs="Times New Roman"/>
          <w:szCs w:val="24"/>
          <w:lang w:val="en-IN"/>
        </w:rPr>
      </w:pPr>
      <w:r w:rsidRPr="0020644A">
        <w:rPr>
          <w:rFonts w:cs="Times New Roman"/>
          <w:szCs w:val="24"/>
          <w:lang w:val="en-IN"/>
        </w:rPr>
        <w:t>Objective-type examinations can be automatically evaluated, reducing teachers' workload and providing immediate results.</w:t>
      </w:r>
    </w:p>
    <w:p w14:paraId="0B6899C8" w14:textId="77777777" w:rsidR="0020644A" w:rsidRPr="0020644A" w:rsidRDefault="0020644A" w:rsidP="0020644A">
      <w:pPr>
        <w:rPr>
          <w:rFonts w:cs="Times New Roman"/>
          <w:b/>
          <w:bCs/>
          <w:szCs w:val="24"/>
          <w:lang w:val="en-IN"/>
        </w:rPr>
      </w:pPr>
      <w:r w:rsidRPr="0020644A">
        <w:rPr>
          <w:rFonts w:cs="Times New Roman"/>
          <w:b/>
          <w:bCs/>
          <w:szCs w:val="24"/>
          <w:lang w:val="en-IN"/>
        </w:rPr>
        <w:t>6. AI-Based Learning Assistance</w:t>
      </w:r>
    </w:p>
    <w:p w14:paraId="46E038E4" w14:textId="77777777" w:rsidR="0020644A" w:rsidRPr="0020644A" w:rsidRDefault="0020644A" w:rsidP="0020644A">
      <w:pPr>
        <w:rPr>
          <w:rFonts w:cs="Times New Roman"/>
          <w:szCs w:val="24"/>
          <w:lang w:val="en-IN"/>
        </w:rPr>
      </w:pPr>
      <w:r w:rsidRPr="0020644A">
        <w:rPr>
          <w:rFonts w:cs="Times New Roman"/>
          <w:szCs w:val="24"/>
          <w:lang w:val="en-IN"/>
        </w:rPr>
        <w:t>Artificial intelligence can be incorporated to provide personalized learning recommendations, answer common student queries, and identify areas requiring improvement.</w:t>
      </w:r>
    </w:p>
    <w:p w14:paraId="22F35540" w14:textId="77777777" w:rsidR="0020644A" w:rsidRPr="0020644A" w:rsidRDefault="0020644A" w:rsidP="0020644A">
      <w:pPr>
        <w:rPr>
          <w:rFonts w:cs="Times New Roman"/>
          <w:b/>
          <w:bCs/>
          <w:szCs w:val="24"/>
          <w:lang w:val="en-IN"/>
        </w:rPr>
      </w:pPr>
      <w:r w:rsidRPr="0020644A">
        <w:rPr>
          <w:rFonts w:cs="Times New Roman"/>
          <w:b/>
          <w:bCs/>
          <w:szCs w:val="24"/>
          <w:lang w:val="en-IN"/>
        </w:rPr>
        <w:t>7. Performance Analytics</w:t>
      </w:r>
    </w:p>
    <w:p w14:paraId="6C1A4A98" w14:textId="77777777" w:rsidR="0020644A" w:rsidRPr="0020644A" w:rsidRDefault="0020644A" w:rsidP="0020644A">
      <w:pPr>
        <w:rPr>
          <w:rFonts w:cs="Times New Roman"/>
          <w:szCs w:val="24"/>
          <w:lang w:val="en-IN"/>
        </w:rPr>
      </w:pPr>
      <w:r w:rsidRPr="0020644A">
        <w:rPr>
          <w:rFonts w:cs="Times New Roman"/>
          <w:szCs w:val="24"/>
          <w:lang w:val="en-IN"/>
        </w:rPr>
        <w:t xml:space="preserve">Interactive dashboards and graphical reports can help teachers </w:t>
      </w:r>
      <w:proofErr w:type="spellStart"/>
      <w:r w:rsidRPr="0020644A">
        <w:rPr>
          <w:rFonts w:cs="Times New Roman"/>
          <w:szCs w:val="24"/>
          <w:lang w:val="en-IN"/>
        </w:rPr>
        <w:t>analyze</w:t>
      </w:r>
      <w:proofErr w:type="spellEnd"/>
      <w:r w:rsidRPr="0020644A">
        <w:rPr>
          <w:rFonts w:cs="Times New Roman"/>
          <w:szCs w:val="24"/>
          <w:lang w:val="en-IN"/>
        </w:rPr>
        <w:t xml:space="preserve"> student performance, attendance, assignment completion, and assessment results.</w:t>
      </w:r>
    </w:p>
    <w:p w14:paraId="47AC9AF6" w14:textId="77777777" w:rsidR="0020644A" w:rsidRPr="0020644A" w:rsidRDefault="0020644A" w:rsidP="0020644A">
      <w:pPr>
        <w:rPr>
          <w:rFonts w:cs="Times New Roman"/>
          <w:b/>
          <w:bCs/>
          <w:szCs w:val="24"/>
          <w:lang w:val="en-IN"/>
        </w:rPr>
      </w:pPr>
      <w:r w:rsidRPr="0020644A">
        <w:rPr>
          <w:rFonts w:cs="Times New Roman"/>
          <w:b/>
          <w:bCs/>
          <w:szCs w:val="24"/>
          <w:lang w:val="en-IN"/>
        </w:rPr>
        <w:t>8. Notification System</w:t>
      </w:r>
    </w:p>
    <w:p w14:paraId="43C19F04" w14:textId="77777777" w:rsidR="0020644A" w:rsidRPr="0020644A" w:rsidRDefault="0020644A" w:rsidP="0020644A">
      <w:pPr>
        <w:rPr>
          <w:rFonts w:cs="Times New Roman"/>
          <w:szCs w:val="24"/>
          <w:lang w:val="en-IN"/>
        </w:rPr>
      </w:pPr>
      <w:r w:rsidRPr="0020644A">
        <w:rPr>
          <w:rFonts w:cs="Times New Roman"/>
          <w:szCs w:val="24"/>
          <w:lang w:val="en-IN"/>
        </w:rPr>
        <w:t>Email, SMS, and in-app notifications can be implemented to inform students about new assignments, examinations, announcements, and deadlines.</w:t>
      </w:r>
    </w:p>
    <w:p w14:paraId="75FE3983" w14:textId="77777777" w:rsidR="0020644A" w:rsidRPr="0020644A" w:rsidRDefault="0020644A" w:rsidP="0020644A">
      <w:pPr>
        <w:rPr>
          <w:rFonts w:cs="Times New Roman"/>
          <w:b/>
          <w:bCs/>
          <w:szCs w:val="24"/>
          <w:lang w:val="en-IN"/>
        </w:rPr>
      </w:pPr>
      <w:r w:rsidRPr="0020644A">
        <w:rPr>
          <w:rFonts w:cs="Times New Roman"/>
          <w:b/>
          <w:bCs/>
          <w:szCs w:val="24"/>
          <w:lang w:val="en-IN"/>
        </w:rPr>
        <w:t>9. Cloud Integration</w:t>
      </w:r>
    </w:p>
    <w:p w14:paraId="34F1475C" w14:textId="77777777" w:rsidR="0020644A" w:rsidRPr="0020644A" w:rsidRDefault="0020644A" w:rsidP="0020644A">
      <w:pPr>
        <w:rPr>
          <w:rFonts w:cs="Times New Roman"/>
          <w:szCs w:val="24"/>
          <w:lang w:val="en-IN"/>
        </w:rPr>
      </w:pPr>
      <w:r w:rsidRPr="0020644A">
        <w:rPr>
          <w:rFonts w:cs="Times New Roman"/>
          <w:szCs w:val="24"/>
          <w:lang w:val="en-IN"/>
        </w:rPr>
        <w:t>Cloud deployment and cloud storage can improve system scalability, availability, and accessibility.</w:t>
      </w:r>
    </w:p>
    <w:p w14:paraId="274B5623" w14:textId="77777777" w:rsidR="0020644A" w:rsidRPr="0020644A" w:rsidRDefault="0020644A" w:rsidP="0020644A">
      <w:pPr>
        <w:rPr>
          <w:rFonts w:cs="Times New Roman"/>
          <w:b/>
          <w:bCs/>
          <w:szCs w:val="24"/>
          <w:lang w:val="en-IN"/>
        </w:rPr>
      </w:pPr>
      <w:r w:rsidRPr="0020644A">
        <w:rPr>
          <w:rFonts w:cs="Times New Roman"/>
          <w:b/>
          <w:bCs/>
          <w:szCs w:val="24"/>
          <w:lang w:val="en-IN"/>
        </w:rPr>
        <w:t>10. Enhanced Security</w:t>
      </w:r>
    </w:p>
    <w:p w14:paraId="3EE165B0" w14:textId="20BD55B2" w:rsidR="0020644A" w:rsidRPr="0020644A" w:rsidRDefault="0020644A" w:rsidP="0020644A">
      <w:pPr>
        <w:rPr>
          <w:rFonts w:cs="Times New Roman"/>
          <w:szCs w:val="24"/>
          <w:lang w:val="en-IN"/>
        </w:rPr>
      </w:pPr>
      <w:r w:rsidRPr="0020644A">
        <w:rPr>
          <w:rFonts w:cs="Times New Roman"/>
          <w:szCs w:val="24"/>
          <w:lang w:val="en-IN"/>
        </w:rPr>
        <w:t>Future versions can include password hashing, multi-factor authentication, secure file access, improved authorization, and regular security monitoring.</w:t>
      </w:r>
    </w:p>
    <w:p w14:paraId="13661976" w14:textId="3E296CEC" w:rsidR="0020644A" w:rsidRDefault="00604581" w:rsidP="007A368B">
      <w:pPr>
        <w:jc w:val="center"/>
        <w:rPr>
          <w:rFonts w:cs="Times New Roman"/>
          <w:b/>
          <w:bCs/>
          <w:sz w:val="32"/>
          <w:szCs w:val="32"/>
          <w:lang w:val="en-IN"/>
        </w:rPr>
      </w:pPr>
      <w:r w:rsidRPr="00604581">
        <w:rPr>
          <w:rFonts w:cs="Times New Roman"/>
          <w:b/>
          <w:bCs/>
          <w:sz w:val="32"/>
          <w:szCs w:val="32"/>
          <w:lang w:val="en-IN"/>
        </w:rPr>
        <w:lastRenderedPageBreak/>
        <w:t>Refer</w:t>
      </w:r>
      <w:r w:rsidR="00C75024">
        <w:rPr>
          <w:rFonts w:cs="Times New Roman"/>
          <w:b/>
          <w:bCs/>
          <w:sz w:val="32"/>
          <w:szCs w:val="32"/>
          <w:lang w:val="en-IN"/>
        </w:rPr>
        <w:t>e</w:t>
      </w:r>
      <w:r w:rsidRPr="00604581">
        <w:rPr>
          <w:rFonts w:cs="Times New Roman"/>
          <w:b/>
          <w:bCs/>
          <w:sz w:val="32"/>
          <w:szCs w:val="32"/>
          <w:lang w:val="en-IN"/>
        </w:rPr>
        <w:t>nces:</w:t>
      </w:r>
    </w:p>
    <w:p w14:paraId="66763DD8" w14:textId="77777777" w:rsidR="007A368B" w:rsidRPr="00604581" w:rsidRDefault="007A368B" w:rsidP="007A368B">
      <w:pPr>
        <w:jc w:val="center"/>
        <w:rPr>
          <w:rFonts w:cs="Times New Roman"/>
          <w:b/>
          <w:bCs/>
          <w:sz w:val="32"/>
          <w:szCs w:val="32"/>
          <w:lang w:val="en-IN"/>
        </w:rPr>
      </w:pPr>
    </w:p>
    <w:p w14:paraId="3EAD15B8" w14:textId="77777777" w:rsidR="00604581" w:rsidRPr="00604581" w:rsidRDefault="00604581" w:rsidP="00604581">
      <w:pPr>
        <w:pStyle w:val="ListParagraph"/>
        <w:numPr>
          <w:ilvl w:val="0"/>
          <w:numId w:val="18"/>
        </w:numPr>
        <w:rPr>
          <w:rFonts w:cs="Times New Roman"/>
          <w:szCs w:val="24"/>
          <w:lang w:val="en-IN"/>
        </w:rPr>
      </w:pPr>
      <w:r w:rsidRPr="00604581">
        <w:rPr>
          <w:rFonts w:cs="Times New Roman"/>
          <w:szCs w:val="24"/>
          <w:lang w:val="en-IN"/>
        </w:rPr>
        <w:t>Sommerville, Ian. Software Engineering. 10th Edition, Pearson Education, 2015.</w:t>
      </w:r>
    </w:p>
    <w:p w14:paraId="11270572" w14:textId="77777777" w:rsidR="00604581" w:rsidRPr="00604581" w:rsidRDefault="00604581" w:rsidP="00604581">
      <w:pPr>
        <w:pStyle w:val="ListParagraph"/>
        <w:numPr>
          <w:ilvl w:val="0"/>
          <w:numId w:val="18"/>
        </w:numPr>
        <w:rPr>
          <w:rFonts w:cs="Times New Roman"/>
          <w:szCs w:val="24"/>
          <w:lang w:val="en-IN"/>
        </w:rPr>
      </w:pPr>
      <w:r w:rsidRPr="00604581">
        <w:rPr>
          <w:rFonts w:cs="Times New Roman"/>
          <w:szCs w:val="24"/>
          <w:lang w:val="en-IN"/>
        </w:rPr>
        <w:t>Silberschatz, Abraham, Henry F. Korth, and S. Sudarshan. Database System Concepts. 7th Edition, McGraw-Hill, 2019.</w:t>
      </w:r>
    </w:p>
    <w:p w14:paraId="21089279" w14:textId="77777777" w:rsidR="00604581" w:rsidRPr="00604581" w:rsidRDefault="00604581" w:rsidP="00604581">
      <w:pPr>
        <w:pStyle w:val="ListParagraph"/>
        <w:numPr>
          <w:ilvl w:val="0"/>
          <w:numId w:val="18"/>
        </w:numPr>
        <w:rPr>
          <w:rFonts w:cs="Times New Roman"/>
          <w:szCs w:val="24"/>
          <w:lang w:val="en-IN"/>
        </w:rPr>
      </w:pPr>
      <w:r w:rsidRPr="00604581">
        <w:rPr>
          <w:rFonts w:cs="Times New Roman"/>
          <w:szCs w:val="24"/>
          <w:lang w:val="en-IN"/>
        </w:rPr>
        <w:t>Deitel, Paul, and Harvey Deitel. Java: How to Program. 11th Edition, Pearson, 2018.</w:t>
      </w:r>
    </w:p>
    <w:p w14:paraId="60E7FE4D" w14:textId="77777777" w:rsidR="00604581" w:rsidRPr="00604581" w:rsidRDefault="00604581" w:rsidP="00604581">
      <w:pPr>
        <w:pStyle w:val="ListParagraph"/>
        <w:numPr>
          <w:ilvl w:val="0"/>
          <w:numId w:val="18"/>
        </w:numPr>
        <w:rPr>
          <w:rFonts w:cs="Times New Roman"/>
          <w:szCs w:val="24"/>
          <w:lang w:val="en-IN"/>
        </w:rPr>
      </w:pPr>
      <w:r w:rsidRPr="00604581">
        <w:rPr>
          <w:rFonts w:cs="Times New Roman"/>
          <w:szCs w:val="24"/>
          <w:lang w:val="en-IN"/>
        </w:rPr>
        <w:t>Horstmann, Cay S. Core Java: Volume I—Fundamentals. 11th Edition, Pearson, 2018.</w:t>
      </w:r>
    </w:p>
    <w:p w14:paraId="3F13C1B7" w14:textId="77777777" w:rsidR="00604581" w:rsidRPr="00604581" w:rsidRDefault="00604581" w:rsidP="00604581">
      <w:pPr>
        <w:pStyle w:val="ListParagraph"/>
        <w:numPr>
          <w:ilvl w:val="0"/>
          <w:numId w:val="18"/>
        </w:numPr>
        <w:rPr>
          <w:rFonts w:cs="Times New Roman"/>
          <w:szCs w:val="24"/>
          <w:lang w:val="en-IN"/>
        </w:rPr>
      </w:pPr>
      <w:r w:rsidRPr="00604581">
        <w:rPr>
          <w:rFonts w:cs="Times New Roman"/>
          <w:szCs w:val="24"/>
          <w:lang w:val="en-IN"/>
        </w:rPr>
        <w:t>Oracle Corporation. Java Platform, Standard Edition Documentation. Oracle, 2026.</w:t>
      </w:r>
    </w:p>
    <w:p w14:paraId="73FB58FA" w14:textId="77777777" w:rsidR="00604581" w:rsidRPr="00604581" w:rsidRDefault="00604581" w:rsidP="00604581">
      <w:pPr>
        <w:pStyle w:val="ListParagraph"/>
        <w:numPr>
          <w:ilvl w:val="0"/>
          <w:numId w:val="18"/>
        </w:numPr>
        <w:rPr>
          <w:rFonts w:cs="Times New Roman"/>
          <w:szCs w:val="24"/>
          <w:lang w:val="en-IN"/>
        </w:rPr>
      </w:pPr>
      <w:r w:rsidRPr="00604581">
        <w:rPr>
          <w:rFonts w:cs="Times New Roman"/>
          <w:szCs w:val="24"/>
          <w:lang w:val="en-IN"/>
        </w:rPr>
        <w:t>Oracle Corporation. Java SE API Documentation. Oracle, 2026.</w:t>
      </w:r>
    </w:p>
    <w:p w14:paraId="0C916450" w14:textId="77777777" w:rsidR="00604581" w:rsidRPr="00604581" w:rsidRDefault="00604581" w:rsidP="00604581">
      <w:pPr>
        <w:pStyle w:val="ListParagraph"/>
        <w:numPr>
          <w:ilvl w:val="0"/>
          <w:numId w:val="18"/>
        </w:numPr>
        <w:rPr>
          <w:rFonts w:cs="Times New Roman"/>
          <w:szCs w:val="24"/>
          <w:lang w:val="en-IN"/>
        </w:rPr>
      </w:pPr>
      <w:r w:rsidRPr="00604581">
        <w:rPr>
          <w:rFonts w:cs="Times New Roman"/>
          <w:szCs w:val="24"/>
          <w:lang w:val="en-IN"/>
        </w:rPr>
        <w:t>Duckett, Jon. HTML and CSS: Design and Build Websites. Wiley, 2014.</w:t>
      </w:r>
    </w:p>
    <w:p w14:paraId="40C1FD58" w14:textId="77777777" w:rsidR="00604581" w:rsidRPr="00604581" w:rsidRDefault="00604581" w:rsidP="00604581">
      <w:pPr>
        <w:pStyle w:val="ListParagraph"/>
        <w:numPr>
          <w:ilvl w:val="0"/>
          <w:numId w:val="18"/>
        </w:numPr>
        <w:rPr>
          <w:rFonts w:cs="Times New Roman"/>
          <w:szCs w:val="24"/>
          <w:lang w:val="en-IN"/>
        </w:rPr>
      </w:pPr>
      <w:r w:rsidRPr="00604581">
        <w:rPr>
          <w:rFonts w:cs="Times New Roman"/>
          <w:szCs w:val="24"/>
          <w:lang w:val="en-IN"/>
        </w:rPr>
        <w:t xml:space="preserve">Duckett, Jon. JavaScript and </w:t>
      </w:r>
      <w:proofErr w:type="spellStart"/>
      <w:r w:rsidRPr="00604581">
        <w:rPr>
          <w:rFonts w:cs="Times New Roman"/>
          <w:szCs w:val="24"/>
          <w:lang w:val="en-IN"/>
        </w:rPr>
        <w:t>JQuery</w:t>
      </w:r>
      <w:proofErr w:type="spellEnd"/>
      <w:r w:rsidRPr="00604581">
        <w:rPr>
          <w:rFonts w:cs="Times New Roman"/>
          <w:szCs w:val="24"/>
          <w:lang w:val="en-IN"/>
        </w:rPr>
        <w:t>: Interactive Front-End Web Development. Wiley, 2014.</w:t>
      </w:r>
    </w:p>
    <w:p w14:paraId="6D210038" w14:textId="77777777" w:rsidR="00604581" w:rsidRPr="00604581" w:rsidRDefault="00604581" w:rsidP="00604581">
      <w:pPr>
        <w:pStyle w:val="ListParagraph"/>
        <w:numPr>
          <w:ilvl w:val="0"/>
          <w:numId w:val="18"/>
        </w:numPr>
        <w:rPr>
          <w:rFonts w:cs="Times New Roman"/>
          <w:szCs w:val="24"/>
          <w:lang w:val="en-IN"/>
        </w:rPr>
      </w:pPr>
      <w:r w:rsidRPr="00604581">
        <w:rPr>
          <w:rFonts w:cs="Times New Roman"/>
          <w:szCs w:val="24"/>
          <w:lang w:val="en-IN"/>
        </w:rPr>
        <w:t>Elmasri, Ramez, and Shamkant B. Navathe. Fundamentals of Database Systems. 7th Edition, Pearson, 2016.</w:t>
      </w:r>
    </w:p>
    <w:p w14:paraId="261249B9" w14:textId="77777777" w:rsidR="00604581" w:rsidRDefault="00604581" w:rsidP="00604581">
      <w:pPr>
        <w:pStyle w:val="ListParagraph"/>
        <w:numPr>
          <w:ilvl w:val="0"/>
          <w:numId w:val="18"/>
        </w:numPr>
        <w:rPr>
          <w:rFonts w:cs="Times New Roman"/>
          <w:szCs w:val="24"/>
          <w:lang w:val="en-IN"/>
        </w:rPr>
      </w:pPr>
      <w:r w:rsidRPr="00604581">
        <w:rPr>
          <w:rFonts w:cs="Times New Roman"/>
          <w:szCs w:val="24"/>
          <w:lang w:val="en-IN"/>
        </w:rPr>
        <w:t>Pressman, Roger S., and Bruce R. Maxim. Software Engineering: A Practitioner's Approach. 8th Edition, McGraw-Hill Education, 2015.</w:t>
      </w:r>
    </w:p>
    <w:p w14:paraId="5FDA1DAC" w14:textId="77777777" w:rsidR="007A368B" w:rsidRDefault="007A368B" w:rsidP="00604581">
      <w:pPr>
        <w:rPr>
          <w:rFonts w:cs="Times New Roman"/>
          <w:b/>
          <w:bCs/>
          <w:sz w:val="32"/>
          <w:szCs w:val="32"/>
          <w:lang w:val="en-IN"/>
        </w:rPr>
      </w:pPr>
    </w:p>
    <w:p w14:paraId="253CB0C5" w14:textId="77777777" w:rsidR="007A368B" w:rsidRDefault="007A368B" w:rsidP="00604581">
      <w:pPr>
        <w:rPr>
          <w:rFonts w:cs="Times New Roman"/>
          <w:b/>
          <w:bCs/>
          <w:sz w:val="32"/>
          <w:szCs w:val="32"/>
          <w:lang w:val="en-IN"/>
        </w:rPr>
      </w:pPr>
    </w:p>
    <w:p w14:paraId="18EFD6FB" w14:textId="77777777" w:rsidR="007A368B" w:rsidRDefault="007A368B" w:rsidP="00604581">
      <w:pPr>
        <w:rPr>
          <w:rFonts w:cs="Times New Roman"/>
          <w:b/>
          <w:bCs/>
          <w:sz w:val="32"/>
          <w:szCs w:val="32"/>
          <w:lang w:val="en-IN"/>
        </w:rPr>
      </w:pPr>
    </w:p>
    <w:p w14:paraId="451B69BD" w14:textId="77777777" w:rsidR="007A368B" w:rsidRDefault="007A368B" w:rsidP="00604581">
      <w:pPr>
        <w:rPr>
          <w:rFonts w:cs="Times New Roman"/>
          <w:b/>
          <w:bCs/>
          <w:sz w:val="32"/>
          <w:szCs w:val="32"/>
          <w:lang w:val="en-IN"/>
        </w:rPr>
      </w:pPr>
    </w:p>
    <w:p w14:paraId="69518812" w14:textId="77777777" w:rsidR="007A368B" w:rsidRDefault="007A368B" w:rsidP="00604581">
      <w:pPr>
        <w:rPr>
          <w:rFonts w:cs="Times New Roman"/>
          <w:b/>
          <w:bCs/>
          <w:sz w:val="32"/>
          <w:szCs w:val="32"/>
          <w:lang w:val="en-IN"/>
        </w:rPr>
      </w:pPr>
    </w:p>
    <w:p w14:paraId="1ADDA8ED" w14:textId="77777777" w:rsidR="007A368B" w:rsidRDefault="007A368B" w:rsidP="00604581">
      <w:pPr>
        <w:rPr>
          <w:rFonts w:cs="Times New Roman"/>
          <w:b/>
          <w:bCs/>
          <w:sz w:val="32"/>
          <w:szCs w:val="32"/>
          <w:lang w:val="en-IN"/>
        </w:rPr>
      </w:pPr>
    </w:p>
    <w:p w14:paraId="2424DCE7" w14:textId="77777777" w:rsidR="007A368B" w:rsidRDefault="007A368B" w:rsidP="00604581">
      <w:pPr>
        <w:rPr>
          <w:rFonts w:cs="Times New Roman"/>
          <w:b/>
          <w:bCs/>
          <w:sz w:val="32"/>
          <w:szCs w:val="32"/>
          <w:lang w:val="en-IN"/>
        </w:rPr>
      </w:pPr>
    </w:p>
    <w:p w14:paraId="5EEDC6DB" w14:textId="545AE5A9" w:rsidR="00AA0E33" w:rsidRDefault="00604581" w:rsidP="00C75024">
      <w:pPr>
        <w:jc w:val="center"/>
        <w:rPr>
          <w:rFonts w:cs="Times New Roman"/>
          <w:b/>
          <w:bCs/>
          <w:sz w:val="32"/>
          <w:szCs w:val="32"/>
          <w:lang w:val="en-IN"/>
        </w:rPr>
      </w:pPr>
      <w:r w:rsidRPr="00604581">
        <w:rPr>
          <w:rFonts w:cs="Times New Roman"/>
          <w:b/>
          <w:bCs/>
          <w:sz w:val="32"/>
          <w:szCs w:val="32"/>
          <w:lang w:val="en-IN"/>
        </w:rPr>
        <w:lastRenderedPageBreak/>
        <w:t>Appendi</w:t>
      </w:r>
      <w:r w:rsidR="00C75024">
        <w:rPr>
          <w:rFonts w:cs="Times New Roman"/>
          <w:b/>
          <w:bCs/>
          <w:sz w:val="32"/>
          <w:szCs w:val="32"/>
          <w:lang w:val="en-IN"/>
        </w:rPr>
        <w:t>ce</w:t>
      </w:r>
      <w:r w:rsidRPr="00604581">
        <w:rPr>
          <w:rFonts w:cs="Times New Roman"/>
          <w:b/>
          <w:bCs/>
          <w:sz w:val="32"/>
          <w:szCs w:val="32"/>
          <w:lang w:val="en-IN"/>
        </w:rPr>
        <w:t>s</w:t>
      </w:r>
      <w:r w:rsidR="00AA0E33">
        <w:rPr>
          <w:noProof/>
        </w:rPr>
        <w:drawing>
          <wp:inline distT="0" distB="0" distL="0" distR="0" wp14:anchorId="11BF9B0A" wp14:editId="031A6076">
            <wp:extent cx="6179820" cy="3139440"/>
            <wp:effectExtent l="0" t="0" r="0" b="3810"/>
            <wp:docPr id="3355581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79820" cy="3139440"/>
                    </a:xfrm>
                    <a:prstGeom prst="rect">
                      <a:avLst/>
                    </a:prstGeom>
                    <a:noFill/>
                    <a:ln>
                      <a:noFill/>
                    </a:ln>
                  </pic:spPr>
                </pic:pic>
              </a:graphicData>
            </a:graphic>
          </wp:inline>
        </w:drawing>
      </w:r>
    </w:p>
    <w:p w14:paraId="2246AD02" w14:textId="434DB68C" w:rsidR="00C75024" w:rsidRPr="00C75024" w:rsidRDefault="00C75024" w:rsidP="00C75024">
      <w:pPr>
        <w:jc w:val="center"/>
        <w:rPr>
          <w:rFonts w:cs="Times New Roman"/>
          <w:b/>
          <w:bCs/>
          <w:szCs w:val="24"/>
          <w:lang w:val="en-IN"/>
        </w:rPr>
      </w:pPr>
      <w:r w:rsidRPr="00C75024">
        <w:rPr>
          <w:rFonts w:cs="Times New Roman"/>
          <w:b/>
          <w:bCs/>
          <w:szCs w:val="24"/>
          <w:lang w:val="en-IN"/>
        </w:rPr>
        <w:t>Fig 2 Dashboard</w:t>
      </w:r>
    </w:p>
    <w:p w14:paraId="39C64FF5" w14:textId="7BB5ED1D" w:rsidR="00AA0E33" w:rsidRDefault="007A368B" w:rsidP="00604581">
      <w:pPr>
        <w:rPr>
          <w:rFonts w:cs="Times New Roman"/>
          <w:b/>
          <w:bCs/>
          <w:sz w:val="32"/>
          <w:szCs w:val="32"/>
          <w:lang w:val="en-IN"/>
        </w:rPr>
      </w:pPr>
      <w:r>
        <w:rPr>
          <w:noProof/>
        </w:rPr>
        <w:drawing>
          <wp:inline distT="0" distB="0" distL="0" distR="0" wp14:anchorId="0D566D2C" wp14:editId="4A43CA6C">
            <wp:extent cx="5943600" cy="3375660"/>
            <wp:effectExtent l="0" t="0" r="0" b="0"/>
            <wp:docPr id="15596732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75660"/>
                    </a:xfrm>
                    <a:prstGeom prst="rect">
                      <a:avLst/>
                    </a:prstGeom>
                    <a:noFill/>
                    <a:ln>
                      <a:noFill/>
                    </a:ln>
                  </pic:spPr>
                </pic:pic>
              </a:graphicData>
            </a:graphic>
          </wp:inline>
        </w:drawing>
      </w:r>
    </w:p>
    <w:p w14:paraId="1B343DD4" w14:textId="45C8CBA1" w:rsidR="00C75024" w:rsidRPr="00C75024" w:rsidRDefault="00C75024" w:rsidP="00C75024">
      <w:pPr>
        <w:jc w:val="center"/>
        <w:rPr>
          <w:rFonts w:cs="Times New Roman"/>
          <w:b/>
          <w:bCs/>
          <w:szCs w:val="24"/>
          <w:lang w:val="en-IN"/>
        </w:rPr>
      </w:pPr>
      <w:r w:rsidRPr="00C75024">
        <w:rPr>
          <w:rFonts w:cs="Times New Roman"/>
          <w:b/>
          <w:bCs/>
          <w:szCs w:val="24"/>
          <w:lang w:val="en-IN"/>
        </w:rPr>
        <w:t xml:space="preserve">Fig 3 </w:t>
      </w:r>
      <w:r>
        <w:rPr>
          <w:rFonts w:cs="Times New Roman"/>
          <w:b/>
          <w:bCs/>
          <w:szCs w:val="24"/>
          <w:lang w:val="en-IN"/>
        </w:rPr>
        <w:t xml:space="preserve">User Management and </w:t>
      </w:r>
      <w:proofErr w:type="spellStart"/>
      <w:r>
        <w:rPr>
          <w:rFonts w:cs="Times New Roman"/>
          <w:b/>
          <w:bCs/>
          <w:szCs w:val="24"/>
          <w:lang w:val="en-IN"/>
        </w:rPr>
        <w:t>Autentication</w:t>
      </w:r>
      <w:proofErr w:type="spellEnd"/>
    </w:p>
    <w:p w14:paraId="560E20E9" w14:textId="77777777" w:rsidR="007A368B" w:rsidRDefault="00AA0E33" w:rsidP="00604581">
      <w:pPr>
        <w:rPr>
          <w:rFonts w:cs="Times New Roman"/>
          <w:b/>
          <w:bCs/>
          <w:sz w:val="32"/>
          <w:szCs w:val="32"/>
          <w:lang w:val="en-IN"/>
        </w:rPr>
      </w:pPr>
      <w:r>
        <w:rPr>
          <w:noProof/>
        </w:rPr>
        <w:lastRenderedPageBreak/>
        <w:drawing>
          <wp:inline distT="0" distB="0" distL="0" distR="0" wp14:anchorId="427C7584" wp14:editId="5BF10606">
            <wp:extent cx="5943600" cy="3710940"/>
            <wp:effectExtent l="0" t="0" r="0" b="3810"/>
            <wp:docPr id="43252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10940"/>
                    </a:xfrm>
                    <a:prstGeom prst="rect">
                      <a:avLst/>
                    </a:prstGeom>
                    <a:noFill/>
                    <a:ln>
                      <a:noFill/>
                    </a:ln>
                  </pic:spPr>
                </pic:pic>
              </a:graphicData>
            </a:graphic>
          </wp:inline>
        </w:drawing>
      </w:r>
    </w:p>
    <w:p w14:paraId="7015288E" w14:textId="39DD1947" w:rsidR="007A368B" w:rsidRPr="00C75024" w:rsidRDefault="00C75024" w:rsidP="00C75024">
      <w:pPr>
        <w:jc w:val="center"/>
        <w:rPr>
          <w:rFonts w:cs="Times New Roman"/>
          <w:b/>
          <w:bCs/>
          <w:szCs w:val="24"/>
          <w:lang w:val="en-IN"/>
        </w:rPr>
      </w:pPr>
      <w:r w:rsidRPr="00C75024">
        <w:rPr>
          <w:rFonts w:cs="Times New Roman"/>
          <w:b/>
          <w:bCs/>
          <w:szCs w:val="24"/>
          <w:lang w:val="en-IN"/>
        </w:rPr>
        <w:t>Fig 4: Live Classroom and Content Management</w:t>
      </w:r>
    </w:p>
    <w:p w14:paraId="4B5EA817" w14:textId="77115C77" w:rsidR="00AA0E33" w:rsidRDefault="00AA0E33" w:rsidP="00604581">
      <w:pPr>
        <w:rPr>
          <w:rFonts w:cs="Times New Roman"/>
          <w:b/>
          <w:bCs/>
          <w:sz w:val="32"/>
          <w:szCs w:val="32"/>
          <w:lang w:val="en-IN"/>
        </w:rPr>
      </w:pPr>
      <w:r>
        <w:rPr>
          <w:noProof/>
        </w:rPr>
        <w:drawing>
          <wp:inline distT="0" distB="0" distL="0" distR="0" wp14:anchorId="47DB22EE" wp14:editId="46A6E39B">
            <wp:extent cx="5943600" cy="3246120"/>
            <wp:effectExtent l="0" t="0" r="0" b="0"/>
            <wp:docPr id="991869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246120"/>
                    </a:xfrm>
                    <a:prstGeom prst="rect">
                      <a:avLst/>
                    </a:prstGeom>
                    <a:noFill/>
                    <a:ln>
                      <a:noFill/>
                    </a:ln>
                  </pic:spPr>
                </pic:pic>
              </a:graphicData>
            </a:graphic>
          </wp:inline>
        </w:drawing>
      </w:r>
    </w:p>
    <w:p w14:paraId="3C976D12" w14:textId="5683CB27" w:rsidR="00C75024" w:rsidRPr="00C75024" w:rsidRDefault="00C75024" w:rsidP="00C75024">
      <w:pPr>
        <w:jc w:val="center"/>
        <w:rPr>
          <w:rFonts w:cs="Times New Roman"/>
          <w:b/>
          <w:bCs/>
          <w:szCs w:val="24"/>
          <w:lang w:val="en-IN"/>
        </w:rPr>
      </w:pPr>
      <w:r w:rsidRPr="00C75024">
        <w:rPr>
          <w:rFonts w:cs="Times New Roman"/>
          <w:b/>
          <w:bCs/>
          <w:szCs w:val="24"/>
          <w:lang w:val="en-IN"/>
        </w:rPr>
        <w:t>Fig 5: Assignments and Assessments Management</w:t>
      </w:r>
    </w:p>
    <w:p w14:paraId="71C2A47F" w14:textId="77777777" w:rsidR="00AA0E33" w:rsidRDefault="00AA0E33" w:rsidP="00604581">
      <w:pPr>
        <w:rPr>
          <w:rFonts w:cs="Times New Roman"/>
          <w:b/>
          <w:bCs/>
          <w:sz w:val="32"/>
          <w:szCs w:val="32"/>
          <w:lang w:val="en-IN"/>
        </w:rPr>
      </w:pPr>
    </w:p>
    <w:p w14:paraId="2DD95A88" w14:textId="692E1AFE" w:rsidR="00AA0E33" w:rsidRDefault="00AA0E33" w:rsidP="00604581">
      <w:pPr>
        <w:rPr>
          <w:rFonts w:cs="Times New Roman"/>
          <w:b/>
          <w:bCs/>
          <w:sz w:val="32"/>
          <w:szCs w:val="32"/>
          <w:lang w:val="en-IN"/>
        </w:rPr>
      </w:pPr>
      <w:r>
        <w:rPr>
          <w:noProof/>
        </w:rPr>
        <w:drawing>
          <wp:inline distT="0" distB="0" distL="0" distR="0" wp14:anchorId="1A033796" wp14:editId="60879286">
            <wp:extent cx="5943600" cy="3992880"/>
            <wp:effectExtent l="0" t="0" r="0" b="7620"/>
            <wp:docPr id="1496554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992880"/>
                    </a:xfrm>
                    <a:prstGeom prst="rect">
                      <a:avLst/>
                    </a:prstGeom>
                    <a:noFill/>
                    <a:ln>
                      <a:noFill/>
                    </a:ln>
                  </pic:spPr>
                </pic:pic>
              </a:graphicData>
            </a:graphic>
          </wp:inline>
        </w:drawing>
      </w:r>
    </w:p>
    <w:p w14:paraId="08A018B3" w14:textId="490FC1CE" w:rsidR="00C75024" w:rsidRPr="00C75024" w:rsidRDefault="00C75024" w:rsidP="00C75024">
      <w:pPr>
        <w:jc w:val="center"/>
        <w:rPr>
          <w:rFonts w:cs="Times New Roman"/>
          <w:b/>
          <w:bCs/>
          <w:szCs w:val="24"/>
          <w:lang w:val="en-IN"/>
        </w:rPr>
      </w:pPr>
      <w:r w:rsidRPr="00C75024">
        <w:rPr>
          <w:rFonts w:cs="Times New Roman"/>
          <w:b/>
          <w:bCs/>
          <w:szCs w:val="24"/>
          <w:lang w:val="en-IN"/>
        </w:rPr>
        <w:t>Fig 6 Reports and Discussion</w:t>
      </w:r>
    </w:p>
    <w:p w14:paraId="51F3CA68" w14:textId="77777777" w:rsidR="006468ED" w:rsidRPr="0020644A" w:rsidRDefault="006468ED" w:rsidP="0020644A">
      <w:pPr>
        <w:rPr>
          <w:rFonts w:cs="Times New Roman"/>
          <w:b/>
          <w:bCs/>
          <w:szCs w:val="24"/>
          <w:lang w:val="en-IN"/>
        </w:rPr>
      </w:pPr>
    </w:p>
    <w:sectPr w:rsidR="006468ED" w:rsidRPr="0020644A" w:rsidSect="000346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28A67" w14:textId="77777777" w:rsidR="003B7F02" w:rsidRDefault="003B7F02">
      <w:pPr>
        <w:spacing w:after="0" w:line="240" w:lineRule="auto"/>
      </w:pPr>
      <w:r>
        <w:separator/>
      </w:r>
    </w:p>
  </w:endnote>
  <w:endnote w:type="continuationSeparator" w:id="0">
    <w:p w14:paraId="72698A4D" w14:textId="77777777" w:rsidR="003B7F02" w:rsidRDefault="003B7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3489138"/>
      <w:docPartObj>
        <w:docPartGallery w:val="Page Numbers (Bottom of Page)"/>
        <w:docPartUnique/>
      </w:docPartObj>
    </w:sdtPr>
    <w:sdtEndPr>
      <w:rPr>
        <w:noProof/>
      </w:rPr>
    </w:sdtEndPr>
    <w:sdtContent>
      <w:p w14:paraId="07F6CD58" w14:textId="599A4FE7" w:rsidR="00542FFB" w:rsidRDefault="00542FF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B4E1DE" w14:textId="22A0A56B" w:rsidR="00C75B2E" w:rsidRDefault="00C75B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F98FA" w14:textId="77777777" w:rsidR="003B7F02" w:rsidRDefault="003B7F02">
      <w:pPr>
        <w:spacing w:after="0" w:line="240" w:lineRule="auto"/>
      </w:pPr>
      <w:r>
        <w:separator/>
      </w:r>
    </w:p>
  </w:footnote>
  <w:footnote w:type="continuationSeparator" w:id="0">
    <w:p w14:paraId="40FE2458" w14:textId="77777777" w:rsidR="003B7F02" w:rsidRDefault="003B7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F6F98"/>
    <w:multiLevelType w:val="multilevel"/>
    <w:tmpl w:val="B2E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D17508"/>
    <w:multiLevelType w:val="multilevel"/>
    <w:tmpl w:val="07E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00D1D"/>
    <w:multiLevelType w:val="multilevel"/>
    <w:tmpl w:val="7CAC4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B9310B"/>
    <w:multiLevelType w:val="multilevel"/>
    <w:tmpl w:val="6DBA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045BEF"/>
    <w:multiLevelType w:val="multilevel"/>
    <w:tmpl w:val="4F7C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339FB"/>
    <w:multiLevelType w:val="hybridMultilevel"/>
    <w:tmpl w:val="5E44B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D550926"/>
    <w:multiLevelType w:val="multilevel"/>
    <w:tmpl w:val="725CA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A2BEE"/>
    <w:multiLevelType w:val="multilevel"/>
    <w:tmpl w:val="F304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937C27"/>
    <w:multiLevelType w:val="multilevel"/>
    <w:tmpl w:val="88B2A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668076">
    <w:abstractNumId w:val="8"/>
  </w:num>
  <w:num w:numId="2" w16cid:durableId="6567676">
    <w:abstractNumId w:val="6"/>
  </w:num>
  <w:num w:numId="3" w16cid:durableId="324212679">
    <w:abstractNumId w:val="5"/>
  </w:num>
  <w:num w:numId="4" w16cid:durableId="627974742">
    <w:abstractNumId w:val="4"/>
  </w:num>
  <w:num w:numId="5" w16cid:durableId="1483500220">
    <w:abstractNumId w:val="7"/>
  </w:num>
  <w:num w:numId="6" w16cid:durableId="1299141330">
    <w:abstractNumId w:val="3"/>
  </w:num>
  <w:num w:numId="7" w16cid:durableId="162287025">
    <w:abstractNumId w:val="2"/>
  </w:num>
  <w:num w:numId="8" w16cid:durableId="2087991426">
    <w:abstractNumId w:val="1"/>
  </w:num>
  <w:num w:numId="9" w16cid:durableId="924920860">
    <w:abstractNumId w:val="0"/>
  </w:num>
  <w:num w:numId="10" w16cid:durableId="119962396">
    <w:abstractNumId w:val="17"/>
  </w:num>
  <w:num w:numId="11" w16cid:durableId="615874163">
    <w:abstractNumId w:val="12"/>
  </w:num>
  <w:num w:numId="12" w16cid:durableId="2036493245">
    <w:abstractNumId w:val="15"/>
  </w:num>
  <w:num w:numId="13" w16cid:durableId="868226380">
    <w:abstractNumId w:val="9"/>
  </w:num>
  <w:num w:numId="14" w16cid:durableId="203324109">
    <w:abstractNumId w:val="13"/>
  </w:num>
  <w:num w:numId="15" w16cid:durableId="849834812">
    <w:abstractNumId w:val="10"/>
  </w:num>
  <w:num w:numId="16" w16cid:durableId="1590844881">
    <w:abstractNumId w:val="11"/>
  </w:num>
  <w:num w:numId="17" w16cid:durableId="908998295">
    <w:abstractNumId w:val="16"/>
  </w:num>
  <w:num w:numId="18" w16cid:durableId="17174652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EA3"/>
    <w:rsid w:val="0006063C"/>
    <w:rsid w:val="000F7B63"/>
    <w:rsid w:val="00116E94"/>
    <w:rsid w:val="0015074B"/>
    <w:rsid w:val="0020644A"/>
    <w:rsid w:val="0029639D"/>
    <w:rsid w:val="00326F90"/>
    <w:rsid w:val="00345963"/>
    <w:rsid w:val="00386A1D"/>
    <w:rsid w:val="003A4981"/>
    <w:rsid w:val="003B7F02"/>
    <w:rsid w:val="00542FFB"/>
    <w:rsid w:val="005824A8"/>
    <w:rsid w:val="0060201E"/>
    <w:rsid w:val="00603A10"/>
    <w:rsid w:val="00604581"/>
    <w:rsid w:val="006468ED"/>
    <w:rsid w:val="006F22B9"/>
    <w:rsid w:val="007362EA"/>
    <w:rsid w:val="007A368B"/>
    <w:rsid w:val="009D724A"/>
    <w:rsid w:val="009F6FA9"/>
    <w:rsid w:val="00AA0E33"/>
    <w:rsid w:val="00AA1D8D"/>
    <w:rsid w:val="00B47730"/>
    <w:rsid w:val="00C4573D"/>
    <w:rsid w:val="00C75024"/>
    <w:rsid w:val="00C75B2E"/>
    <w:rsid w:val="00CB0664"/>
    <w:rsid w:val="00CD2A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94A5AA"/>
  <w14:defaultImageDpi w14:val="300"/>
  <w15:docId w15:val="{F858DC80-2B3F-4B5A-9622-497E826F6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2FFB"/>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30</Pages>
  <Words>6029</Words>
  <Characters>34370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challa priyadarshini</cp:lastModifiedBy>
  <cp:revision>2</cp:revision>
  <dcterms:created xsi:type="dcterms:W3CDTF">2026-08-25T14:28:00Z</dcterms:created>
  <dcterms:modified xsi:type="dcterms:W3CDTF">2026-08-25T14:28:00Z</dcterms:modified>
  <cp:category/>
</cp:coreProperties>
</file>